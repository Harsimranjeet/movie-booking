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Movie Booking Platform</w:t>
      </w:r>
    </w:p>
    <w:p>
      <w:pPr>
        <w:jc w:val="center"/>
      </w:pPr>
      <w:r>
        <w:rPr>
          <w:sz w:val="28"/>
        </w:rPr>
        <w:t>API Reference &amp; System Notes</w:t>
      </w:r>
    </w:p>
    <w:p>
      <w:r>
        <w:br w:type="page"/>
      </w:r>
    </w:p>
    <w:p>
      <w:pPr>
        <w:pStyle w:val="Heading1"/>
      </w:pPr>
      <w:r>
        <w:rPr>
          <w:color w:val="1F497D"/>
          <w:sz w:val="32"/>
        </w:rPr>
        <w:t>Services &amp; Ports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Service</w:t>
            </w:r>
          </w:p>
        </w:tc>
        <w:tc>
          <w:tcPr>
            <w:tcW w:type="dxa" w:w="2928"/>
          </w:tcPr>
          <w:p>
            <w:r>
              <w:rPr>
                <w:b/>
              </w:rPr>
              <w:t>Port</w:t>
            </w:r>
          </w:p>
        </w:tc>
        <w:tc>
          <w:tcPr>
            <w:tcW w:type="dxa" w:w="2928"/>
          </w:tcPr>
          <w:p>
            <w:r>
              <w:rPr>
                <w:b/>
              </w:rPr>
              <w:t>Base Path</w:t>
            </w:r>
          </w:p>
        </w:tc>
      </w:tr>
      <w:tr>
        <w:tc>
          <w:tcPr>
            <w:tcW w:type="dxa" w:w="2928"/>
          </w:tcPr>
          <w:p>
            <w:r>
              <w:rPr>
                <w:sz w:val="20"/>
              </w:rPr>
              <w:t>api-gateway</w:t>
            </w:r>
          </w:p>
        </w:tc>
        <w:tc>
          <w:tcPr>
            <w:tcW w:type="dxa" w:w="2928"/>
          </w:tcPr>
          <w:p>
            <w:r>
              <w:rPr>
                <w:sz w:val="20"/>
              </w:rPr>
              <w:t>8080</w:t>
            </w:r>
          </w:p>
        </w:tc>
        <w:tc>
          <w:tcPr>
            <w:tcW w:type="dxa" w:w="2928"/>
          </w:tcPr>
          <w:p>
            <w:r>
              <w:rPr>
                <w:sz w:val="20"/>
              </w:rPr>
              <w:t>All traffic enters here</w:t>
            </w:r>
          </w:p>
        </w:tc>
      </w:tr>
      <w:tr>
        <w:tc>
          <w:tcPr>
            <w:tcW w:type="dxa" w:w="2928"/>
          </w:tcPr>
          <w:p>
            <w:r>
              <w:rPr>
                <w:sz w:val="20"/>
              </w:rPr>
              <w:t>user-service</w:t>
            </w:r>
          </w:p>
        </w:tc>
        <w:tc>
          <w:tcPr>
            <w:tcW w:type="dxa" w:w="2928"/>
          </w:tcPr>
          <w:p>
            <w:r>
              <w:rPr>
                <w:sz w:val="20"/>
              </w:rPr>
              <w:t>8081</w:t>
            </w:r>
          </w:p>
        </w:tc>
        <w:tc>
          <w:tcPr>
            <w:tcW w:type="dxa" w:w="2928"/>
          </w:tcPr>
          <w:p>
            <w:r>
              <w:rPr>
                <w:sz w:val="20"/>
              </w:rPr>
              <w:t>/api/v1/auth,  /api/v1/users</w:t>
            </w:r>
          </w:p>
        </w:tc>
      </w:tr>
      <w:tr>
        <w:tc>
          <w:tcPr>
            <w:tcW w:type="dxa" w:w="2928"/>
          </w:tcPr>
          <w:p>
            <w:r>
              <w:rPr>
                <w:sz w:val="20"/>
              </w:rPr>
              <w:t>movie-service</w:t>
            </w:r>
          </w:p>
        </w:tc>
        <w:tc>
          <w:tcPr>
            <w:tcW w:type="dxa" w:w="2928"/>
          </w:tcPr>
          <w:p>
            <w:r>
              <w:rPr>
                <w:sz w:val="20"/>
              </w:rPr>
              <w:t>8082</w:t>
            </w:r>
          </w:p>
        </w:tc>
        <w:tc>
          <w:tcPr>
            <w:tcW w:type="dxa" w:w="2928"/>
          </w:tcPr>
          <w:p>
            <w:r>
              <w:rPr>
                <w:sz w:val="20"/>
              </w:rPr>
              <w:t>/api/v1/movies</w:t>
            </w:r>
          </w:p>
        </w:tc>
      </w:tr>
      <w:tr>
        <w:tc>
          <w:tcPr>
            <w:tcW w:type="dxa" w:w="2928"/>
          </w:tcPr>
          <w:p>
            <w:r>
              <w:rPr>
                <w:sz w:val="20"/>
              </w:rPr>
              <w:t>theatre-service</w:t>
            </w:r>
          </w:p>
        </w:tc>
        <w:tc>
          <w:tcPr>
            <w:tcW w:type="dxa" w:w="2928"/>
          </w:tcPr>
          <w:p>
            <w:r>
              <w:rPr>
                <w:sz w:val="20"/>
              </w:rPr>
              <w:t>8083</w:t>
            </w:r>
          </w:p>
        </w:tc>
        <w:tc>
          <w:tcPr>
            <w:tcW w:type="dxa" w:w="2928"/>
          </w:tcPr>
          <w:p>
            <w:r>
              <w:rPr>
                <w:sz w:val="20"/>
              </w:rPr>
              <w:t>/api/v1/theatres</w:t>
            </w:r>
          </w:p>
        </w:tc>
      </w:tr>
      <w:tr>
        <w:tc>
          <w:tcPr>
            <w:tcW w:type="dxa" w:w="2928"/>
          </w:tcPr>
          <w:p>
            <w:r>
              <w:rPr>
                <w:sz w:val="20"/>
              </w:rPr>
              <w:t>show-service</w:t>
            </w:r>
          </w:p>
        </w:tc>
        <w:tc>
          <w:tcPr>
            <w:tcW w:type="dxa" w:w="2928"/>
          </w:tcPr>
          <w:p>
            <w:r>
              <w:rPr>
                <w:sz w:val="20"/>
              </w:rPr>
              <w:t>8084</w:t>
            </w:r>
          </w:p>
        </w:tc>
        <w:tc>
          <w:tcPr>
            <w:tcW w:type="dxa" w:w="2928"/>
          </w:tcPr>
          <w:p>
            <w:r>
              <w:rPr>
                <w:sz w:val="20"/>
              </w:rPr>
              <w:t>/api/v1/shows</w:t>
            </w:r>
          </w:p>
        </w:tc>
      </w:tr>
      <w:tr>
        <w:tc>
          <w:tcPr>
            <w:tcW w:type="dxa" w:w="2928"/>
          </w:tcPr>
          <w:p>
            <w:r>
              <w:rPr>
                <w:sz w:val="20"/>
              </w:rPr>
              <w:t>seat-service</w:t>
            </w:r>
          </w:p>
        </w:tc>
        <w:tc>
          <w:tcPr>
            <w:tcW w:type="dxa" w:w="2928"/>
          </w:tcPr>
          <w:p>
            <w:r>
              <w:rPr>
                <w:sz w:val="20"/>
              </w:rPr>
              <w:t>8085</w:t>
            </w:r>
          </w:p>
        </w:tc>
        <w:tc>
          <w:tcPr>
            <w:tcW w:type="dxa" w:w="2928"/>
          </w:tcPr>
          <w:p>
            <w:r>
              <w:rPr>
                <w:sz w:val="20"/>
              </w:rPr>
              <w:t>/api/v1/seats</w:t>
            </w:r>
          </w:p>
        </w:tc>
      </w:tr>
      <w:tr>
        <w:tc>
          <w:tcPr>
            <w:tcW w:type="dxa" w:w="2928"/>
          </w:tcPr>
          <w:p>
            <w:r>
              <w:rPr>
                <w:sz w:val="20"/>
              </w:rPr>
              <w:t>booking-service</w:t>
            </w:r>
          </w:p>
        </w:tc>
        <w:tc>
          <w:tcPr>
            <w:tcW w:type="dxa" w:w="2928"/>
          </w:tcPr>
          <w:p>
            <w:r>
              <w:rPr>
                <w:sz w:val="20"/>
              </w:rPr>
              <w:t>8086</w:t>
            </w:r>
          </w:p>
        </w:tc>
        <w:tc>
          <w:tcPr>
            <w:tcW w:type="dxa" w:w="2928"/>
          </w:tcPr>
          <w:p>
            <w:r>
              <w:rPr>
                <w:sz w:val="20"/>
              </w:rPr>
              <w:t>/api/v1/bookings</w:t>
            </w:r>
          </w:p>
        </w:tc>
      </w:tr>
      <w:tr>
        <w:tc>
          <w:tcPr>
            <w:tcW w:type="dxa" w:w="2928"/>
          </w:tcPr>
          <w:p>
            <w:r>
              <w:rPr>
                <w:sz w:val="20"/>
              </w:rPr>
              <w:t>payment-service</w:t>
            </w:r>
          </w:p>
        </w:tc>
        <w:tc>
          <w:tcPr>
            <w:tcW w:type="dxa" w:w="2928"/>
          </w:tcPr>
          <w:p>
            <w:r>
              <w:rPr>
                <w:sz w:val="20"/>
              </w:rPr>
              <w:t>8087</w:t>
            </w:r>
          </w:p>
        </w:tc>
        <w:tc>
          <w:tcPr>
            <w:tcW w:type="dxa" w:w="2928"/>
          </w:tcPr>
          <w:p>
            <w:r>
              <w:rPr>
                <w:sz w:val="20"/>
              </w:rPr>
              <w:t>/api/v1/payments</w:t>
            </w:r>
          </w:p>
        </w:tc>
      </w:tr>
      <w:tr>
        <w:tc>
          <w:tcPr>
            <w:tcW w:type="dxa" w:w="2928"/>
          </w:tcPr>
          <w:p>
            <w:r>
              <w:rPr>
                <w:sz w:val="20"/>
              </w:rPr>
              <w:t>offer-service</w:t>
            </w:r>
          </w:p>
        </w:tc>
        <w:tc>
          <w:tcPr>
            <w:tcW w:type="dxa" w:w="2928"/>
          </w:tcPr>
          <w:p>
            <w:r>
              <w:rPr>
                <w:sz w:val="20"/>
              </w:rPr>
              <w:t>8088</w:t>
            </w:r>
          </w:p>
        </w:tc>
        <w:tc>
          <w:tcPr>
            <w:tcW w:type="dxa" w:w="2928"/>
          </w:tcPr>
          <w:p>
            <w:r>
              <w:rPr>
                <w:sz w:val="20"/>
              </w:rPr>
              <w:t>/api/v1/offers</w:t>
            </w:r>
          </w:p>
        </w:tc>
      </w:tr>
      <w:tr>
        <w:tc>
          <w:tcPr>
            <w:tcW w:type="dxa" w:w="2928"/>
          </w:tcPr>
          <w:p>
            <w:r>
              <w:rPr>
                <w:sz w:val="20"/>
              </w:rPr>
              <w:t>discovery-server</w:t>
            </w:r>
          </w:p>
        </w:tc>
        <w:tc>
          <w:tcPr>
            <w:tcW w:type="dxa" w:w="2928"/>
          </w:tcPr>
          <w:p>
            <w:r>
              <w:rPr>
                <w:sz w:val="20"/>
              </w:rPr>
              <w:t>8761</w:t>
            </w:r>
          </w:p>
        </w:tc>
        <w:tc>
          <w:tcPr>
            <w:tcW w:type="dxa" w:w="2928"/>
          </w:tcPr>
          <w:p>
            <w:r>
              <w:rPr>
                <w:sz w:val="20"/>
              </w:rPr>
              <w:t>Eureka dashboard</w:t>
            </w:r>
          </w:p>
        </w:tc>
      </w:tr>
    </w:tbl>
    <w:p>
      <w:r>
        <w:br w:type="page"/>
      </w:r>
    </w:p>
    <w:p>
      <w:pPr>
        <w:pStyle w:val="Heading1"/>
      </w:pPr>
      <w:r>
        <w:rPr>
          <w:color w:val="1F497D"/>
          <w:sz w:val="32"/>
        </w:rPr>
        <w:t>Auth  —  /api/v1/auth</w:t>
      </w:r>
    </w:p>
    <w:p>
      <w:pPr>
        <w:pStyle w:val="Heading2"/>
      </w:pPr>
      <w:r>
        <w:rPr>
          <w:color w:val="2E74B5"/>
          <w:sz w:val="26"/>
        </w:rPr>
        <w:t>Register</w:t>
      </w:r>
    </w:p>
    <w:p>
      <w:r>
        <w:rPr>
          <w:b/>
          <w:color w:val="0063AF"/>
          <w:sz w:val="22"/>
        </w:rPr>
        <w:t xml:space="preserve"> POST </w:t>
      </w:r>
      <w:r>
        <w:rPr>
          <w:rFonts w:ascii="Courier New" w:hAnsi="Courier New"/>
          <w:b/>
          <w:sz w:val="22"/>
        </w:rPr>
        <w:t xml:space="preserve">  /api/v1/auth/signup</w:t>
      </w:r>
    </w:p>
    <w:p>
      <w:r>
        <w:rPr>
          <w:b/>
          <w:color w:val="444444"/>
          <w:sz w:val="18"/>
        </w:rPr>
        <w:t>Request:</w:t>
      </w:r>
    </w:p>
    <w:p>
      <w:pPr>
        <w:shd w:val="clear" w:color="auto" w:fill="F5F5F5"/>
      </w:pPr>
      <w:r>
        <w:rPr>
          <w:rFonts w:ascii="Courier New" w:hAnsi="Courier New"/>
          <w:color w:val="1A1A1A"/>
          <w:sz w:val="18"/>
        </w:rPr>
        <w:t>{</w:t>
        <w:br/>
        <w:t xml:space="preserve">  "name":     "Rahul Sharma",</w:t>
        <w:br/>
        <w:t xml:space="preserve">  "email":    "rahul@example.com",</w:t>
        <w:br/>
        <w:t xml:space="preserve">  "password": "Secret@123",</w:t>
        <w:br/>
        <w:t xml:space="preserve">  "phone":    "9876543210"</w:t>
        <w:br/>
        <w:t>}</w:t>
      </w:r>
    </w:p>
    <w:p>
      <w:r>
        <w:rPr>
          <w:b/>
          <w:color w:val="444444"/>
          <w:sz w:val="18"/>
        </w:rPr>
        <w:t>Response:</w:t>
      </w:r>
    </w:p>
    <w:p>
      <w:pPr>
        <w:shd w:val="clear" w:color="auto" w:fill="F5F5F5"/>
      </w:pPr>
      <w:r>
        <w:rPr>
          <w:rFonts w:ascii="Courier New" w:hAnsi="Courier New"/>
          <w:color w:val="1A1A1A"/>
          <w:sz w:val="18"/>
        </w:rPr>
        <w:t>HTTP 201</w:t>
        <w:br/>
        <w:t>{</w:t>
        <w:br/>
        <w:t xml:space="preserve">  "id":    "uuid",</w:t>
        <w:br/>
        <w:t xml:space="preserve">  "name":  "Rahul Sharma",</w:t>
        <w:br/>
        <w:t xml:space="preserve">  "email": "rahul@example.com",</w:t>
        <w:br/>
        <w:t xml:space="preserve">  "role":  "CUSTOMER"</w:t>
        <w:br/>
        <w:t>}</w:t>
      </w:r>
    </w:p>
    <w:p/>
    <w:p>
      <w:pPr>
        <w:pStyle w:val="Heading2"/>
      </w:pPr>
      <w:r>
        <w:rPr>
          <w:color w:val="2E74B5"/>
          <w:sz w:val="26"/>
        </w:rPr>
        <w:t>Login</w:t>
      </w:r>
    </w:p>
    <w:p>
      <w:r>
        <w:rPr>
          <w:b/>
          <w:color w:val="0063AF"/>
          <w:sz w:val="22"/>
        </w:rPr>
        <w:t xml:space="preserve"> POST </w:t>
      </w:r>
      <w:r>
        <w:rPr>
          <w:rFonts w:ascii="Courier New" w:hAnsi="Courier New"/>
          <w:b/>
          <w:sz w:val="22"/>
        </w:rPr>
        <w:t xml:space="preserve">  /api/v1/auth/login</w:t>
      </w:r>
    </w:p>
    <w:p>
      <w:r>
        <w:rPr>
          <w:b/>
          <w:color w:val="444444"/>
          <w:sz w:val="18"/>
        </w:rPr>
        <w:t>Request:</w:t>
      </w:r>
    </w:p>
    <w:p>
      <w:pPr>
        <w:shd w:val="clear" w:color="auto" w:fill="F5F5F5"/>
      </w:pPr>
      <w:r>
        <w:rPr>
          <w:rFonts w:ascii="Courier New" w:hAnsi="Courier New"/>
          <w:color w:val="1A1A1A"/>
          <w:sz w:val="18"/>
        </w:rPr>
        <w:t>{</w:t>
        <w:br/>
        <w:t xml:space="preserve">  "email":    "rahul@example.com",</w:t>
        <w:br/>
        <w:t xml:space="preserve">  "password": "Secret@123"</w:t>
        <w:br/>
        <w:t>}</w:t>
      </w:r>
    </w:p>
    <w:p>
      <w:r>
        <w:rPr>
          <w:b/>
          <w:color w:val="444444"/>
          <w:sz w:val="18"/>
        </w:rPr>
        <w:t>Response:</w:t>
      </w:r>
    </w:p>
    <w:p>
      <w:pPr>
        <w:shd w:val="clear" w:color="auto" w:fill="F5F5F5"/>
      </w:pPr>
      <w:r>
        <w:rPr>
          <w:rFonts w:ascii="Courier New" w:hAnsi="Courier New"/>
          <w:color w:val="1A1A1A"/>
          <w:sz w:val="18"/>
        </w:rPr>
        <w:t>HTTP 200</w:t>
        <w:br/>
        <w:t>{</w:t>
        <w:br/>
        <w:t xml:space="preserve">  "token":  "eyJhbGciOiJIUzI1NiJ9...",</w:t>
        <w:br/>
        <w:t xml:space="preserve">  "userId": "uuid",</w:t>
        <w:br/>
        <w:t xml:space="preserve">  "name":   "Rahul Sharma",</w:t>
        <w:br/>
        <w:t xml:space="preserve">  "role":   "CUSTOMER"</w:t>
        <w:br/>
        <w:t>}</w:t>
      </w:r>
    </w:p>
    <w:p/>
    <w:p>
      <w:r>
        <w:br w:type="page"/>
      </w:r>
    </w:p>
    <w:p>
      <w:pPr>
        <w:pStyle w:val="Heading1"/>
      </w:pPr>
      <w:r>
        <w:rPr>
          <w:color w:val="1F497D"/>
          <w:sz w:val="32"/>
        </w:rPr>
        <w:t>Users  —  /api/v1/users</w:t>
      </w:r>
    </w:p>
    <w:p>
      <w:r>
        <w:rPr>
          <w:b w:val="0"/>
          <w:sz w:val="20"/>
        </w:rPr>
        <w:t>All endpoints require Authorization: Bearer &lt;token&gt;</w:t>
      </w:r>
    </w:p>
    <w:p/>
    <w:p>
      <w:pPr>
        <w:pStyle w:val="Heading2"/>
      </w:pPr>
      <w:r>
        <w:rPr>
          <w:color w:val="2E74B5"/>
          <w:sz w:val="26"/>
        </w:rPr>
        <w:t>Get my profile</w:t>
      </w:r>
    </w:p>
    <w:p>
      <w:r>
        <w:rPr>
          <w:b/>
          <w:color w:val="187A3B"/>
          <w:sz w:val="22"/>
        </w:rPr>
        <w:t xml:space="preserve"> GET </w:t>
      </w:r>
      <w:r>
        <w:rPr>
          <w:rFonts w:ascii="Courier New" w:hAnsi="Courier New"/>
          <w:b/>
          <w:sz w:val="22"/>
        </w:rPr>
        <w:t xml:space="preserve">  /api/v1/users/me</w:t>
      </w:r>
    </w:p>
    <w:p>
      <w:r>
        <w:rPr>
          <w:b/>
          <w:color w:val="444444"/>
          <w:sz w:val="18"/>
        </w:rPr>
        <w:t>Response:</w:t>
      </w:r>
    </w:p>
    <w:p>
      <w:pPr>
        <w:shd w:val="clear" w:color="auto" w:fill="F5F5F5"/>
      </w:pPr>
      <w:r>
        <w:rPr>
          <w:rFonts w:ascii="Courier New" w:hAnsi="Courier New"/>
          <w:color w:val="1A1A1A"/>
          <w:sz w:val="18"/>
        </w:rPr>
        <w:t>HTTP 200</w:t>
        <w:br/>
        <w:t>{</w:t>
        <w:br/>
        <w:t xml:space="preserve">  "id":    "uuid",</w:t>
        <w:br/>
        <w:t xml:space="preserve">  "name":  "Rahul Sharma",</w:t>
        <w:br/>
        <w:t xml:space="preserve">  "email": "rahul@example.com",</w:t>
        <w:br/>
        <w:t xml:space="preserve">  "phone": "9876543210",</w:t>
        <w:br/>
        <w:t xml:space="preserve">  "role":  "CUSTOMER"</w:t>
        <w:br/>
        <w:t>}</w:t>
      </w:r>
    </w:p>
    <w:p/>
    <w:p>
      <w:pPr>
        <w:pStyle w:val="Heading2"/>
      </w:pPr>
      <w:r>
        <w:rPr>
          <w:color w:val="2E74B5"/>
          <w:sz w:val="26"/>
        </w:rPr>
        <w:t>Get user by ID  [ADMIN]</w:t>
      </w:r>
    </w:p>
    <w:p>
      <w:r>
        <w:rPr>
          <w:b/>
          <w:color w:val="187A3B"/>
          <w:sz w:val="22"/>
        </w:rPr>
        <w:t xml:space="preserve"> GET </w:t>
      </w:r>
      <w:r>
        <w:rPr>
          <w:rFonts w:ascii="Courier New" w:hAnsi="Courier New"/>
          <w:b/>
          <w:sz w:val="22"/>
        </w:rPr>
        <w:t xml:space="preserve">  /api/v1/users/{id}</w:t>
      </w:r>
    </w:p>
    <w:p>
      <w:r>
        <w:rPr>
          <w:b/>
          <w:color w:val="444444"/>
          <w:sz w:val="18"/>
        </w:rPr>
        <w:t>Response:</w:t>
      </w:r>
    </w:p>
    <w:p>
      <w:pPr>
        <w:shd w:val="clear" w:color="auto" w:fill="F5F5F5"/>
      </w:pPr>
      <w:r>
        <w:rPr>
          <w:rFonts w:ascii="Courier New" w:hAnsi="Courier New"/>
          <w:color w:val="1A1A1A"/>
          <w:sz w:val="18"/>
        </w:rPr>
        <w:t>HTTP 200  { "id": "...", "name": "...", "email": "...", "role": "CUSTOMER" }</w:t>
      </w:r>
    </w:p>
    <w:p/>
    <w:p>
      <w:pPr>
        <w:pStyle w:val="Heading2"/>
      </w:pPr>
      <w:r>
        <w:rPr>
          <w:color w:val="2E74B5"/>
          <w:sz w:val="26"/>
        </w:rPr>
        <w:t>List all users  [ADMIN]</w:t>
      </w:r>
    </w:p>
    <w:p>
      <w:r>
        <w:rPr>
          <w:b/>
          <w:color w:val="187A3B"/>
          <w:sz w:val="22"/>
        </w:rPr>
        <w:t xml:space="preserve"> GET </w:t>
      </w:r>
      <w:r>
        <w:rPr>
          <w:rFonts w:ascii="Courier New" w:hAnsi="Courier New"/>
          <w:b/>
          <w:sz w:val="22"/>
        </w:rPr>
        <w:t xml:space="preserve">  /api/v1/users</w:t>
      </w:r>
    </w:p>
    <w:p>
      <w:r>
        <w:rPr>
          <w:b/>
          <w:color w:val="444444"/>
          <w:sz w:val="18"/>
        </w:rPr>
        <w:t>Response:</w:t>
      </w:r>
    </w:p>
    <w:p>
      <w:pPr>
        <w:shd w:val="clear" w:color="auto" w:fill="F5F5F5"/>
      </w:pPr>
      <w:r>
        <w:rPr>
          <w:rFonts w:ascii="Courier New" w:hAnsi="Courier New"/>
          <w:color w:val="1A1A1A"/>
          <w:sz w:val="18"/>
        </w:rPr>
        <w:t>HTTP 200  [ { ...user }, { ...user } ]</w:t>
      </w:r>
    </w:p>
    <w:p/>
    <w:p>
      <w:pPr>
        <w:pStyle w:val="Heading2"/>
      </w:pPr>
      <w:r>
        <w:rPr>
          <w:color w:val="2E74B5"/>
          <w:sz w:val="26"/>
        </w:rPr>
        <w:t>Update my profile</w:t>
      </w:r>
    </w:p>
    <w:p>
      <w:r>
        <w:rPr>
          <w:b/>
          <w:color w:val="C46200"/>
          <w:sz w:val="22"/>
        </w:rPr>
        <w:t xml:space="preserve"> PUT </w:t>
      </w:r>
      <w:r>
        <w:rPr>
          <w:rFonts w:ascii="Courier New" w:hAnsi="Courier New"/>
          <w:b/>
          <w:sz w:val="22"/>
        </w:rPr>
        <w:t xml:space="preserve">  /api/v1/users/me</w:t>
      </w:r>
    </w:p>
    <w:p>
      <w:r>
        <w:rPr>
          <w:b/>
          <w:color w:val="444444"/>
          <w:sz w:val="18"/>
        </w:rPr>
        <w:t>Request:</w:t>
      </w:r>
    </w:p>
    <w:p>
      <w:pPr>
        <w:shd w:val="clear" w:color="auto" w:fill="F5F5F5"/>
      </w:pPr>
      <w:r>
        <w:rPr>
          <w:rFonts w:ascii="Courier New" w:hAnsi="Courier New"/>
          <w:color w:val="1A1A1A"/>
          <w:sz w:val="18"/>
        </w:rPr>
        <w:t>{ "name": "Rahul K. Sharma", "phone": "9123456789" }</w:t>
      </w:r>
    </w:p>
    <w:p>
      <w:r>
        <w:rPr>
          <w:b/>
          <w:color w:val="444444"/>
          <w:sz w:val="18"/>
        </w:rPr>
        <w:t>Response:</w:t>
      </w:r>
    </w:p>
    <w:p>
      <w:pPr>
        <w:shd w:val="clear" w:color="auto" w:fill="F5F5F5"/>
      </w:pPr>
      <w:r>
        <w:rPr>
          <w:rFonts w:ascii="Courier New" w:hAnsi="Courier New"/>
          <w:color w:val="1A1A1A"/>
          <w:sz w:val="18"/>
        </w:rPr>
        <w:t>HTTP 200  { "id": "...", "name": "Rahul K. Sharma", ... }</w:t>
      </w:r>
    </w:p>
    <w:p/>
    <w:p>
      <w:pPr>
        <w:pStyle w:val="Heading2"/>
      </w:pPr>
      <w:r>
        <w:rPr>
          <w:color w:val="2E74B5"/>
          <w:sz w:val="26"/>
        </w:rPr>
        <w:t>Change password</w:t>
      </w:r>
    </w:p>
    <w:p>
      <w:r>
        <w:rPr>
          <w:b/>
          <w:color w:val="C46200"/>
          <w:sz w:val="22"/>
        </w:rPr>
        <w:t xml:space="preserve"> PUT </w:t>
      </w:r>
      <w:r>
        <w:rPr>
          <w:rFonts w:ascii="Courier New" w:hAnsi="Courier New"/>
          <w:b/>
          <w:sz w:val="22"/>
        </w:rPr>
        <w:t xml:space="preserve">  /api/v1/users/me/password</w:t>
      </w:r>
    </w:p>
    <w:p>
      <w:r>
        <w:rPr>
          <w:b/>
          <w:color w:val="444444"/>
          <w:sz w:val="18"/>
        </w:rPr>
        <w:t>Request:</w:t>
      </w:r>
    </w:p>
    <w:p>
      <w:pPr>
        <w:shd w:val="clear" w:color="auto" w:fill="F5F5F5"/>
      </w:pPr>
      <w:r>
        <w:rPr>
          <w:rFonts w:ascii="Courier New" w:hAnsi="Courier New"/>
          <w:color w:val="1A1A1A"/>
          <w:sz w:val="18"/>
        </w:rPr>
        <w:t>{ "currentPassword": "Secret@123", "newPassword": "NewPass@456" }</w:t>
      </w:r>
    </w:p>
    <w:p>
      <w:r>
        <w:rPr>
          <w:b/>
          <w:color w:val="444444"/>
          <w:sz w:val="18"/>
        </w:rPr>
        <w:t>Response:</w:t>
      </w:r>
    </w:p>
    <w:p>
      <w:pPr>
        <w:shd w:val="clear" w:color="auto" w:fill="F5F5F5"/>
      </w:pPr>
      <w:r>
        <w:rPr>
          <w:rFonts w:ascii="Courier New" w:hAnsi="Courier New"/>
          <w:color w:val="1A1A1A"/>
          <w:sz w:val="18"/>
        </w:rPr>
        <w:t>HTTP 200  "Password updated successfully"</w:t>
      </w:r>
    </w:p>
    <w:p/>
    <w:p>
      <w:pPr>
        <w:pStyle w:val="Heading2"/>
      </w:pPr>
      <w:r>
        <w:rPr>
          <w:color w:val="2E74B5"/>
          <w:sz w:val="26"/>
        </w:rPr>
        <w:t>Delete user  [ADMIN]</w:t>
      </w:r>
    </w:p>
    <w:p>
      <w:r>
        <w:rPr>
          <w:b/>
          <w:color w:val="B50000"/>
          <w:sz w:val="22"/>
        </w:rPr>
        <w:t xml:space="preserve"> DELETE </w:t>
      </w:r>
      <w:r>
        <w:rPr>
          <w:rFonts w:ascii="Courier New" w:hAnsi="Courier New"/>
          <w:b/>
          <w:sz w:val="22"/>
        </w:rPr>
        <w:t xml:space="preserve">  /api/v1/users/{id}</w:t>
      </w:r>
    </w:p>
    <w:p>
      <w:r>
        <w:rPr>
          <w:b/>
          <w:color w:val="444444"/>
          <w:sz w:val="18"/>
        </w:rPr>
        <w:t>Response:</w:t>
      </w:r>
    </w:p>
    <w:p>
      <w:pPr>
        <w:shd w:val="clear" w:color="auto" w:fill="F5F5F5"/>
      </w:pPr>
      <w:r>
        <w:rPr>
          <w:rFonts w:ascii="Courier New" w:hAnsi="Courier New"/>
          <w:color w:val="1A1A1A"/>
          <w:sz w:val="18"/>
        </w:rPr>
        <w:t>HTTP 204 No Content</w:t>
      </w:r>
    </w:p>
    <w:p/>
    <w:p>
      <w:r>
        <w:br w:type="page"/>
      </w:r>
    </w:p>
    <w:p>
      <w:pPr>
        <w:pStyle w:val="Heading1"/>
      </w:pPr>
      <w:r>
        <w:rPr>
          <w:color w:val="1F497D"/>
          <w:sz w:val="32"/>
        </w:rPr>
        <w:t>Movies  —  /api/v1/movies</w:t>
      </w:r>
    </w:p>
    <w:p>
      <w:r>
        <w:rPr>
          <w:b w:val="0"/>
          <w:sz w:val="20"/>
        </w:rPr>
        <w:t>Browse endpoints are public. Create/Update/Delete require ADMIN token.</w:t>
      </w:r>
    </w:p>
    <w:p/>
    <w:p>
      <w:pPr>
        <w:pStyle w:val="Heading2"/>
      </w:pPr>
      <w:r>
        <w:rPr>
          <w:color w:val="2E74B5"/>
          <w:sz w:val="26"/>
        </w:rPr>
        <w:t>List all movies</w:t>
      </w:r>
    </w:p>
    <w:p>
      <w:r>
        <w:rPr>
          <w:b/>
          <w:color w:val="187A3B"/>
          <w:sz w:val="22"/>
        </w:rPr>
        <w:t xml:space="preserve"> GET </w:t>
      </w:r>
      <w:r>
        <w:rPr>
          <w:rFonts w:ascii="Courier New" w:hAnsi="Courier New"/>
          <w:b/>
          <w:sz w:val="22"/>
        </w:rPr>
        <w:t xml:space="preserve">  /api/v1/movies</w:t>
      </w:r>
    </w:p>
    <w:p>
      <w:r>
        <w:rPr>
          <w:b/>
          <w:color w:val="444444"/>
          <w:sz w:val="18"/>
        </w:rPr>
        <w:t>Response:</w:t>
      </w:r>
    </w:p>
    <w:p>
      <w:pPr>
        <w:shd w:val="clear" w:color="auto" w:fill="F5F5F5"/>
      </w:pPr>
      <w:r>
        <w:rPr>
          <w:rFonts w:ascii="Courier New" w:hAnsi="Courier New"/>
          <w:color w:val="1A1A1A"/>
          <w:sz w:val="18"/>
        </w:rPr>
        <w:t>HTTP 200</w:t>
        <w:br/>
        <w:t>[</w:t>
        <w:br/>
        <w:t xml:space="preserve">  { "id": "uuid", "title": "Inception", "genre": "Sci-Fi", "language": "English", "durationMin": 148 },</w:t>
        <w:br/>
        <w:t xml:space="preserve">  { "id": "uuid", "title": "RRR", "genre": "Action", "language": "Telugu", "durationMin": 187 }</w:t>
        <w:br/>
        <w:t>]</w:t>
      </w:r>
    </w:p>
    <w:p/>
    <w:p>
      <w:pPr>
        <w:pStyle w:val="Heading2"/>
      </w:pPr>
      <w:r>
        <w:rPr>
          <w:color w:val="2E74B5"/>
          <w:sz w:val="26"/>
        </w:rPr>
        <w:t>Get movie by ID</w:t>
      </w:r>
    </w:p>
    <w:p>
      <w:r>
        <w:rPr>
          <w:b/>
          <w:color w:val="187A3B"/>
          <w:sz w:val="22"/>
        </w:rPr>
        <w:t xml:space="preserve"> GET </w:t>
      </w:r>
      <w:r>
        <w:rPr>
          <w:rFonts w:ascii="Courier New" w:hAnsi="Courier New"/>
          <w:b/>
          <w:sz w:val="22"/>
        </w:rPr>
        <w:t xml:space="preserve">  /api/v1/movies/{id}</w:t>
      </w:r>
    </w:p>
    <w:p>
      <w:r>
        <w:rPr>
          <w:b/>
          <w:color w:val="444444"/>
          <w:sz w:val="18"/>
        </w:rPr>
        <w:t>Response:</w:t>
      </w:r>
    </w:p>
    <w:p>
      <w:pPr>
        <w:shd w:val="clear" w:color="auto" w:fill="F5F5F5"/>
      </w:pPr>
      <w:r>
        <w:rPr>
          <w:rFonts w:ascii="Courier New" w:hAnsi="Courier New"/>
          <w:color w:val="1A1A1A"/>
          <w:sz w:val="18"/>
        </w:rPr>
        <w:t>HTTP 200</w:t>
        <w:br/>
        <w:t>{</w:t>
        <w:br/>
        <w:t xml:space="preserve">  "id": "10000000-0000-0000-0000-000000000001",</w:t>
        <w:br/>
        <w:t xml:space="preserve">  "title": "Inception",</w:t>
        <w:br/>
        <w:t xml:space="preserve">  "description": "A thief who steals secrets through dream-sharing technology.",</w:t>
        <w:br/>
        <w:t xml:space="preserve">  "durationMin": 148,</w:t>
        <w:br/>
        <w:t xml:space="preserve">  "rating": "U/A",</w:t>
        <w:br/>
        <w:t xml:space="preserve">  "releaseDate": "2010-07-16",</w:t>
        <w:br/>
        <w:t xml:space="preserve">  "language": "English",</w:t>
        <w:br/>
        <w:t xml:space="preserve">  "genre": "Sci-Fi",</w:t>
        <w:br/>
        <w:t xml:space="preserve">  "director": "Christopher Nolan"</w:t>
        <w:br/>
        <w:t>}</w:t>
      </w:r>
    </w:p>
    <w:p/>
    <w:p>
      <w:pPr>
        <w:pStyle w:val="Heading2"/>
      </w:pPr>
      <w:r>
        <w:rPr>
          <w:color w:val="2E74B5"/>
          <w:sz w:val="26"/>
        </w:rPr>
        <w:t>Search movies</w:t>
      </w:r>
    </w:p>
    <w:p>
      <w:r>
        <w:rPr>
          <w:b/>
          <w:color w:val="187A3B"/>
          <w:sz w:val="22"/>
        </w:rPr>
        <w:t xml:space="preserve"> GET </w:t>
      </w:r>
      <w:r>
        <w:rPr>
          <w:rFonts w:ascii="Courier New" w:hAnsi="Courier New"/>
          <w:b/>
          <w:sz w:val="22"/>
        </w:rPr>
        <w:t xml:space="preserve">  /api/v1/movies/search?q=inception</w:t>
      </w:r>
    </w:p>
    <w:p>
      <w:r>
        <w:rPr>
          <w:b/>
          <w:color w:val="444444"/>
          <w:sz w:val="18"/>
        </w:rPr>
        <w:t>Response:</w:t>
      </w:r>
    </w:p>
    <w:p>
      <w:pPr>
        <w:shd w:val="clear" w:color="auto" w:fill="F5F5F5"/>
      </w:pPr>
      <w:r>
        <w:rPr>
          <w:rFonts w:ascii="Courier New" w:hAnsi="Courier New"/>
          <w:color w:val="1A1A1A"/>
          <w:sz w:val="18"/>
        </w:rPr>
        <w:t>HTTP 200  [ { ...matching movies } ]</w:t>
      </w:r>
    </w:p>
    <w:p/>
    <w:p>
      <w:pPr>
        <w:pStyle w:val="Heading2"/>
      </w:pPr>
      <w:r>
        <w:rPr>
          <w:color w:val="2E74B5"/>
          <w:sz w:val="26"/>
        </w:rPr>
        <w:t>Filter by language</w:t>
      </w:r>
    </w:p>
    <w:p>
      <w:r>
        <w:rPr>
          <w:b/>
          <w:color w:val="187A3B"/>
          <w:sz w:val="22"/>
        </w:rPr>
        <w:t xml:space="preserve"> GET </w:t>
      </w:r>
      <w:r>
        <w:rPr>
          <w:rFonts w:ascii="Courier New" w:hAnsi="Courier New"/>
          <w:b/>
          <w:sz w:val="22"/>
        </w:rPr>
        <w:t xml:space="preserve">  /api/v1/movies/language/Hindi</w:t>
      </w:r>
    </w:p>
    <w:p>
      <w:r>
        <w:rPr>
          <w:b/>
          <w:color w:val="444444"/>
          <w:sz w:val="18"/>
        </w:rPr>
        <w:t>Response:</w:t>
      </w:r>
    </w:p>
    <w:p>
      <w:pPr>
        <w:shd w:val="clear" w:color="auto" w:fill="F5F5F5"/>
      </w:pPr>
      <w:r>
        <w:rPr>
          <w:rFonts w:ascii="Courier New" w:hAnsi="Courier New"/>
          <w:color w:val="1A1A1A"/>
          <w:sz w:val="18"/>
        </w:rPr>
        <w:t>HTTP 200  [ { ...Hindi movies } ]</w:t>
      </w:r>
    </w:p>
    <w:p/>
    <w:p>
      <w:pPr>
        <w:pStyle w:val="Heading2"/>
      </w:pPr>
      <w:r>
        <w:rPr>
          <w:color w:val="2E74B5"/>
          <w:sz w:val="26"/>
        </w:rPr>
        <w:t>Filter by genre</w:t>
      </w:r>
    </w:p>
    <w:p>
      <w:r>
        <w:rPr>
          <w:b/>
          <w:color w:val="187A3B"/>
          <w:sz w:val="22"/>
        </w:rPr>
        <w:t xml:space="preserve"> GET </w:t>
      </w:r>
      <w:r>
        <w:rPr>
          <w:rFonts w:ascii="Courier New" w:hAnsi="Courier New"/>
          <w:b/>
          <w:sz w:val="22"/>
        </w:rPr>
        <w:t xml:space="preserve">  /api/v1/movies/genre/Action</w:t>
      </w:r>
    </w:p>
    <w:p>
      <w:r>
        <w:rPr>
          <w:b/>
          <w:color w:val="444444"/>
          <w:sz w:val="18"/>
        </w:rPr>
        <w:t>Response:</w:t>
      </w:r>
    </w:p>
    <w:p>
      <w:pPr>
        <w:shd w:val="clear" w:color="auto" w:fill="F5F5F5"/>
      </w:pPr>
      <w:r>
        <w:rPr>
          <w:rFonts w:ascii="Courier New" w:hAnsi="Courier New"/>
          <w:color w:val="1A1A1A"/>
          <w:sz w:val="18"/>
        </w:rPr>
        <w:t>HTTP 200  [ { ...Action movies } ]</w:t>
      </w:r>
    </w:p>
    <w:p/>
    <w:p>
      <w:pPr>
        <w:pStyle w:val="Heading2"/>
      </w:pPr>
      <w:r>
        <w:rPr>
          <w:color w:val="2E74B5"/>
          <w:sz w:val="26"/>
        </w:rPr>
        <w:t>Add movie  [ADMIN]</w:t>
      </w:r>
    </w:p>
    <w:p>
      <w:r>
        <w:rPr>
          <w:b/>
          <w:color w:val="0063AF"/>
          <w:sz w:val="22"/>
        </w:rPr>
        <w:t xml:space="preserve"> POST </w:t>
      </w:r>
      <w:r>
        <w:rPr>
          <w:rFonts w:ascii="Courier New" w:hAnsi="Courier New"/>
          <w:b/>
          <w:sz w:val="22"/>
        </w:rPr>
        <w:t xml:space="preserve">  /api/v1/movies</w:t>
      </w:r>
    </w:p>
    <w:p>
      <w:r>
        <w:rPr>
          <w:b/>
          <w:color w:val="444444"/>
          <w:sz w:val="18"/>
        </w:rPr>
        <w:t>Request:</w:t>
      </w:r>
    </w:p>
    <w:p>
      <w:pPr>
        <w:shd w:val="clear" w:color="auto" w:fill="F5F5F5"/>
      </w:pPr>
      <w:r>
        <w:rPr>
          <w:rFonts w:ascii="Courier New" w:hAnsi="Courier New"/>
          <w:color w:val="1A1A1A"/>
          <w:sz w:val="18"/>
        </w:rPr>
        <w:t>{</w:t>
        <w:br/>
        <w:t xml:space="preserve">  "title": "Dunki",</w:t>
        <w:br/>
        <w:t xml:space="preserve">  "durationMin": 161,</w:t>
        <w:br/>
        <w:t xml:space="preserve">  "rating": "U/A",</w:t>
        <w:br/>
        <w:t xml:space="preserve">  "releaseDate": "2023-12-21",</w:t>
        <w:br/>
        <w:t xml:space="preserve">  "language": "Hindi",</w:t>
        <w:br/>
        <w:t xml:space="preserve">  "genre": "Comedy",</w:t>
        <w:br/>
        <w:t xml:space="preserve">  "director": "Rajkumar Hirani"</w:t>
        <w:br/>
        <w:t>}</w:t>
      </w:r>
    </w:p>
    <w:p>
      <w:r>
        <w:rPr>
          <w:b/>
          <w:color w:val="444444"/>
          <w:sz w:val="18"/>
        </w:rPr>
        <w:t>Response:</w:t>
      </w:r>
    </w:p>
    <w:p>
      <w:pPr>
        <w:shd w:val="clear" w:color="auto" w:fill="F5F5F5"/>
      </w:pPr>
      <w:r>
        <w:rPr>
          <w:rFonts w:ascii="Courier New" w:hAnsi="Courier New"/>
          <w:color w:val="1A1A1A"/>
          <w:sz w:val="18"/>
        </w:rPr>
        <w:t>HTTP 201  { "id": "new-uuid", "title": "Dunki", ... }</w:t>
      </w:r>
    </w:p>
    <w:p/>
    <w:p>
      <w:pPr>
        <w:pStyle w:val="Heading2"/>
      </w:pPr>
      <w:r>
        <w:rPr>
          <w:color w:val="2E74B5"/>
          <w:sz w:val="26"/>
        </w:rPr>
        <w:t>Update movie  [ADMIN]</w:t>
      </w:r>
    </w:p>
    <w:p>
      <w:r>
        <w:rPr>
          <w:b/>
          <w:color w:val="C46200"/>
          <w:sz w:val="22"/>
        </w:rPr>
        <w:t xml:space="preserve"> PUT </w:t>
      </w:r>
      <w:r>
        <w:rPr>
          <w:rFonts w:ascii="Courier New" w:hAnsi="Courier New"/>
          <w:b/>
          <w:sz w:val="22"/>
        </w:rPr>
        <w:t xml:space="preserve">  /api/v1/movies/{id}</w:t>
      </w:r>
    </w:p>
    <w:p>
      <w:r>
        <w:rPr>
          <w:b/>
          <w:color w:val="444444"/>
          <w:sz w:val="18"/>
        </w:rPr>
        <w:t>Request:</w:t>
      </w:r>
    </w:p>
    <w:p>
      <w:pPr>
        <w:shd w:val="clear" w:color="auto" w:fill="F5F5F5"/>
      </w:pPr>
      <w:r>
        <w:rPr>
          <w:rFonts w:ascii="Courier New" w:hAnsi="Courier New"/>
          <w:color w:val="1A1A1A"/>
          <w:sz w:val="18"/>
        </w:rPr>
        <w:t>{ "title": "Dunki (Extended Cut)", "durationMin": 175 }</w:t>
      </w:r>
    </w:p>
    <w:p>
      <w:r>
        <w:rPr>
          <w:b/>
          <w:color w:val="444444"/>
          <w:sz w:val="18"/>
        </w:rPr>
        <w:t>Response:</w:t>
      </w:r>
    </w:p>
    <w:p>
      <w:pPr>
        <w:shd w:val="clear" w:color="auto" w:fill="F5F5F5"/>
      </w:pPr>
      <w:r>
        <w:rPr>
          <w:rFonts w:ascii="Courier New" w:hAnsi="Courier New"/>
          <w:color w:val="1A1A1A"/>
          <w:sz w:val="18"/>
        </w:rPr>
        <w:t>HTTP 200  { "id": "...", "title": "Dunki (Extended Cut)", ... }</w:t>
      </w:r>
    </w:p>
    <w:p/>
    <w:p>
      <w:pPr>
        <w:pStyle w:val="Heading2"/>
      </w:pPr>
      <w:r>
        <w:rPr>
          <w:color w:val="2E74B5"/>
          <w:sz w:val="26"/>
        </w:rPr>
        <w:t>Delete movie  [ADMIN]</w:t>
      </w:r>
    </w:p>
    <w:p>
      <w:r>
        <w:rPr>
          <w:b/>
          <w:color w:val="B50000"/>
          <w:sz w:val="22"/>
        </w:rPr>
        <w:t xml:space="preserve"> DELETE </w:t>
      </w:r>
      <w:r>
        <w:rPr>
          <w:rFonts w:ascii="Courier New" w:hAnsi="Courier New"/>
          <w:b/>
          <w:sz w:val="22"/>
        </w:rPr>
        <w:t xml:space="preserve">  /api/v1/movies/{id}</w:t>
      </w:r>
    </w:p>
    <w:p>
      <w:r>
        <w:rPr>
          <w:b/>
          <w:color w:val="444444"/>
          <w:sz w:val="18"/>
        </w:rPr>
        <w:t>Response:</w:t>
      </w:r>
    </w:p>
    <w:p>
      <w:pPr>
        <w:shd w:val="clear" w:color="auto" w:fill="F5F5F5"/>
      </w:pPr>
      <w:r>
        <w:rPr>
          <w:rFonts w:ascii="Courier New" w:hAnsi="Courier New"/>
          <w:color w:val="1A1A1A"/>
          <w:sz w:val="18"/>
        </w:rPr>
        <w:t>HTTP 204 No Content</w:t>
      </w:r>
    </w:p>
    <w:p/>
    <w:p>
      <w:pPr>
        <w:pStyle w:val="Heading2"/>
      </w:pPr>
      <w:r>
        <w:rPr>
          <w:color w:val="2E74B5"/>
          <w:sz w:val="26"/>
        </w:rPr>
        <w:t>List genres</w:t>
      </w:r>
    </w:p>
    <w:p>
      <w:r>
        <w:rPr>
          <w:b/>
          <w:color w:val="187A3B"/>
          <w:sz w:val="22"/>
        </w:rPr>
        <w:t xml:space="preserve"> GET </w:t>
      </w:r>
      <w:r>
        <w:rPr>
          <w:rFonts w:ascii="Courier New" w:hAnsi="Courier New"/>
          <w:b/>
          <w:sz w:val="22"/>
        </w:rPr>
        <w:t xml:space="preserve">  /api/v1/movies/genres</w:t>
      </w:r>
    </w:p>
    <w:p>
      <w:r>
        <w:rPr>
          <w:b/>
          <w:color w:val="444444"/>
          <w:sz w:val="18"/>
        </w:rPr>
        <w:t>Response:</w:t>
      </w:r>
    </w:p>
    <w:p>
      <w:pPr>
        <w:shd w:val="clear" w:color="auto" w:fill="F5F5F5"/>
      </w:pPr>
      <w:r>
        <w:rPr>
          <w:rFonts w:ascii="Courier New" w:hAnsi="Courier New"/>
          <w:color w:val="1A1A1A"/>
          <w:sz w:val="18"/>
        </w:rPr>
        <w:t>HTTP 200  [ { "id": 1, "name": "Action" }, { "id": 2, "name": "Drama" } ]</w:t>
      </w:r>
    </w:p>
    <w:p/>
    <w:p>
      <w:pPr>
        <w:pStyle w:val="Heading2"/>
      </w:pPr>
      <w:r>
        <w:rPr>
          <w:color w:val="2E74B5"/>
          <w:sz w:val="26"/>
        </w:rPr>
        <w:t>Add genre  [ADMIN]</w:t>
      </w:r>
    </w:p>
    <w:p>
      <w:r>
        <w:rPr>
          <w:b/>
          <w:color w:val="0063AF"/>
          <w:sz w:val="22"/>
        </w:rPr>
        <w:t xml:space="preserve"> POST </w:t>
      </w:r>
      <w:r>
        <w:rPr>
          <w:rFonts w:ascii="Courier New" w:hAnsi="Courier New"/>
          <w:b/>
          <w:sz w:val="22"/>
        </w:rPr>
        <w:t xml:space="preserve">  /api/v1/movies/genres</w:t>
      </w:r>
    </w:p>
    <w:p>
      <w:r>
        <w:rPr>
          <w:b/>
          <w:color w:val="444444"/>
          <w:sz w:val="18"/>
        </w:rPr>
        <w:t>Request:</w:t>
      </w:r>
    </w:p>
    <w:p>
      <w:pPr>
        <w:shd w:val="clear" w:color="auto" w:fill="F5F5F5"/>
      </w:pPr>
      <w:r>
        <w:rPr>
          <w:rFonts w:ascii="Courier New" w:hAnsi="Courier New"/>
          <w:color w:val="1A1A1A"/>
          <w:sz w:val="18"/>
        </w:rPr>
        <w:t>{ "name": "Thriller" }</w:t>
      </w:r>
    </w:p>
    <w:p>
      <w:r>
        <w:rPr>
          <w:b/>
          <w:color w:val="444444"/>
          <w:sz w:val="18"/>
        </w:rPr>
        <w:t>Response:</w:t>
      </w:r>
    </w:p>
    <w:p>
      <w:pPr>
        <w:shd w:val="clear" w:color="auto" w:fill="F5F5F5"/>
      </w:pPr>
      <w:r>
        <w:rPr>
          <w:rFonts w:ascii="Courier New" w:hAnsi="Courier New"/>
          <w:color w:val="1A1A1A"/>
          <w:sz w:val="18"/>
        </w:rPr>
        <w:t>HTTP 201  { "id": 7, "name": "Thriller" }</w:t>
      </w:r>
    </w:p>
    <w:p/>
    <w:p>
      <w:pPr>
        <w:pStyle w:val="Heading2"/>
      </w:pPr>
      <w:r>
        <w:rPr>
          <w:color w:val="2E74B5"/>
          <w:sz w:val="26"/>
        </w:rPr>
        <w:t>Delete genre  [ADMIN]</w:t>
      </w:r>
    </w:p>
    <w:p>
      <w:r>
        <w:rPr>
          <w:b/>
          <w:color w:val="B50000"/>
          <w:sz w:val="22"/>
        </w:rPr>
        <w:t xml:space="preserve"> DELETE </w:t>
      </w:r>
      <w:r>
        <w:rPr>
          <w:rFonts w:ascii="Courier New" w:hAnsi="Courier New"/>
          <w:b/>
          <w:sz w:val="22"/>
        </w:rPr>
        <w:t xml:space="preserve">  /api/v1/movies/genres/{id}</w:t>
      </w:r>
    </w:p>
    <w:p>
      <w:r>
        <w:rPr>
          <w:b/>
          <w:color w:val="444444"/>
          <w:sz w:val="18"/>
        </w:rPr>
        <w:t>Response:</w:t>
      </w:r>
    </w:p>
    <w:p>
      <w:pPr>
        <w:shd w:val="clear" w:color="auto" w:fill="F5F5F5"/>
      </w:pPr>
      <w:r>
        <w:rPr>
          <w:rFonts w:ascii="Courier New" w:hAnsi="Courier New"/>
          <w:color w:val="1A1A1A"/>
          <w:sz w:val="18"/>
        </w:rPr>
        <w:t>HTTP 204 No Content</w:t>
      </w:r>
    </w:p>
    <w:p/>
    <w:p>
      <w:pPr>
        <w:pStyle w:val="Heading2"/>
      </w:pPr>
      <w:r>
        <w:rPr>
          <w:color w:val="2E74B5"/>
          <w:sz w:val="26"/>
        </w:rPr>
        <w:t>List languages</w:t>
      </w:r>
    </w:p>
    <w:p>
      <w:r>
        <w:rPr>
          <w:b/>
          <w:color w:val="187A3B"/>
          <w:sz w:val="22"/>
        </w:rPr>
        <w:t xml:space="preserve"> GET </w:t>
      </w:r>
      <w:r>
        <w:rPr>
          <w:rFonts w:ascii="Courier New" w:hAnsi="Courier New"/>
          <w:b/>
          <w:sz w:val="22"/>
        </w:rPr>
        <w:t xml:space="preserve">  /api/v1/movies/languages</w:t>
      </w:r>
    </w:p>
    <w:p>
      <w:r>
        <w:rPr>
          <w:b/>
          <w:color w:val="444444"/>
          <w:sz w:val="18"/>
        </w:rPr>
        <w:t>Response:</w:t>
      </w:r>
    </w:p>
    <w:p>
      <w:pPr>
        <w:shd w:val="clear" w:color="auto" w:fill="F5F5F5"/>
      </w:pPr>
      <w:r>
        <w:rPr>
          <w:rFonts w:ascii="Courier New" w:hAnsi="Courier New"/>
          <w:color w:val="1A1A1A"/>
          <w:sz w:val="18"/>
        </w:rPr>
        <w:t>HTTP 200  [ { "id": 1, "name": "English" }, { "id": 2, "name": "Hindi" } ]</w:t>
      </w:r>
    </w:p>
    <w:p/>
    <w:p>
      <w:pPr>
        <w:pStyle w:val="Heading2"/>
      </w:pPr>
      <w:r>
        <w:rPr>
          <w:color w:val="2E74B5"/>
          <w:sz w:val="26"/>
        </w:rPr>
        <w:t>Add language  [ADMIN]</w:t>
      </w:r>
    </w:p>
    <w:p>
      <w:r>
        <w:rPr>
          <w:b/>
          <w:color w:val="0063AF"/>
          <w:sz w:val="22"/>
        </w:rPr>
        <w:t xml:space="preserve"> POST </w:t>
      </w:r>
      <w:r>
        <w:rPr>
          <w:rFonts w:ascii="Courier New" w:hAnsi="Courier New"/>
          <w:b/>
          <w:sz w:val="22"/>
        </w:rPr>
        <w:t xml:space="preserve">  /api/v1/movies/languages</w:t>
      </w:r>
    </w:p>
    <w:p>
      <w:r>
        <w:rPr>
          <w:b/>
          <w:color w:val="444444"/>
          <w:sz w:val="18"/>
        </w:rPr>
        <w:t>Request:</w:t>
      </w:r>
    </w:p>
    <w:p>
      <w:pPr>
        <w:shd w:val="clear" w:color="auto" w:fill="F5F5F5"/>
      </w:pPr>
      <w:r>
        <w:rPr>
          <w:rFonts w:ascii="Courier New" w:hAnsi="Courier New"/>
          <w:color w:val="1A1A1A"/>
          <w:sz w:val="18"/>
        </w:rPr>
        <w:t>{ "name": "Tamil" }</w:t>
      </w:r>
    </w:p>
    <w:p>
      <w:r>
        <w:rPr>
          <w:b/>
          <w:color w:val="444444"/>
          <w:sz w:val="18"/>
        </w:rPr>
        <w:t>Response:</w:t>
      </w:r>
    </w:p>
    <w:p>
      <w:pPr>
        <w:shd w:val="clear" w:color="auto" w:fill="F5F5F5"/>
      </w:pPr>
      <w:r>
        <w:rPr>
          <w:rFonts w:ascii="Courier New" w:hAnsi="Courier New"/>
          <w:color w:val="1A1A1A"/>
          <w:sz w:val="18"/>
        </w:rPr>
        <w:t>HTTP 201  { "id": 6, "name": "Tamil" }</w:t>
      </w:r>
    </w:p>
    <w:p/>
    <w:p>
      <w:pPr>
        <w:pStyle w:val="Heading2"/>
      </w:pPr>
      <w:r>
        <w:rPr>
          <w:color w:val="2E74B5"/>
          <w:sz w:val="26"/>
        </w:rPr>
        <w:t>Delete language  [ADMIN]</w:t>
      </w:r>
    </w:p>
    <w:p>
      <w:r>
        <w:rPr>
          <w:b/>
          <w:color w:val="B50000"/>
          <w:sz w:val="22"/>
        </w:rPr>
        <w:t xml:space="preserve"> DELETE </w:t>
      </w:r>
      <w:r>
        <w:rPr>
          <w:rFonts w:ascii="Courier New" w:hAnsi="Courier New"/>
          <w:b/>
          <w:sz w:val="22"/>
        </w:rPr>
        <w:t xml:space="preserve">  /api/v1/movies/languages/{id}</w:t>
      </w:r>
    </w:p>
    <w:p>
      <w:r>
        <w:rPr>
          <w:b/>
          <w:color w:val="444444"/>
          <w:sz w:val="18"/>
        </w:rPr>
        <w:t>Response:</w:t>
      </w:r>
    </w:p>
    <w:p>
      <w:pPr>
        <w:shd w:val="clear" w:color="auto" w:fill="F5F5F5"/>
      </w:pPr>
      <w:r>
        <w:rPr>
          <w:rFonts w:ascii="Courier New" w:hAnsi="Courier New"/>
          <w:color w:val="1A1A1A"/>
          <w:sz w:val="18"/>
        </w:rPr>
        <w:t>HTTP 204 No Content</w:t>
      </w:r>
    </w:p>
    <w:p/>
    <w:p>
      <w:r>
        <w:br w:type="page"/>
      </w:r>
    </w:p>
    <w:p>
      <w:pPr>
        <w:pStyle w:val="Heading1"/>
      </w:pPr>
      <w:r>
        <w:rPr>
          <w:color w:val="1F497D"/>
          <w:sz w:val="32"/>
        </w:rPr>
        <w:t>Theatres  —  /api/v1/theatres</w:t>
      </w:r>
    </w:p>
    <w:p>
      <w:r>
        <w:rPr>
          <w:b w:val="0"/>
          <w:sz w:val="20"/>
        </w:rPr>
        <w:t>Browse endpoints are public. Create/Update/Delete require ADMIN or THEATRE_PARTNER token.</w:t>
      </w:r>
    </w:p>
    <w:p/>
    <w:p>
      <w:pPr>
        <w:pStyle w:val="Heading2"/>
      </w:pPr>
      <w:r>
        <w:rPr>
          <w:color w:val="2E74B5"/>
          <w:sz w:val="26"/>
        </w:rPr>
        <w:t>List all theatres</w:t>
      </w:r>
    </w:p>
    <w:p>
      <w:r>
        <w:rPr>
          <w:b/>
          <w:color w:val="187A3B"/>
          <w:sz w:val="22"/>
        </w:rPr>
        <w:t xml:space="preserve"> GET </w:t>
      </w:r>
      <w:r>
        <w:rPr>
          <w:rFonts w:ascii="Courier New" w:hAnsi="Courier New"/>
          <w:b/>
          <w:sz w:val="22"/>
        </w:rPr>
        <w:t xml:space="preserve">  /api/v1/theatres</w:t>
      </w:r>
    </w:p>
    <w:p>
      <w:r>
        <w:rPr>
          <w:b/>
          <w:color w:val="444444"/>
          <w:sz w:val="18"/>
        </w:rPr>
        <w:t>Response:</w:t>
      </w:r>
    </w:p>
    <w:p>
      <w:pPr>
        <w:shd w:val="clear" w:color="auto" w:fill="F5F5F5"/>
      </w:pPr>
      <w:r>
        <w:rPr>
          <w:rFonts w:ascii="Courier New" w:hAnsi="Courier New"/>
          <w:color w:val="1A1A1A"/>
          <w:sz w:val="18"/>
        </w:rPr>
        <w:t>HTTP 200</w:t>
        <w:br/>
        <w:t>[</w:t>
        <w:br/>
        <w:t xml:space="preserve">  { "id": "uuid", "name": "PVR Cinemas — Phoenix Mumbai", "city": "Mumbai", "address": "Phoenix Mills, Lower Parel" },</w:t>
        <w:br/>
        <w:t xml:space="preserve">  { "id": "uuid", "name": "INOX — Connaught Place Delhi", "city": "Delhi" }</w:t>
        <w:br/>
        <w:t>]</w:t>
      </w:r>
    </w:p>
    <w:p/>
    <w:p>
      <w:pPr>
        <w:pStyle w:val="Heading2"/>
      </w:pPr>
      <w:r>
        <w:rPr>
          <w:color w:val="2E74B5"/>
          <w:sz w:val="26"/>
        </w:rPr>
        <w:t>Get theatre by ID</w:t>
      </w:r>
    </w:p>
    <w:p>
      <w:r>
        <w:rPr>
          <w:b/>
          <w:color w:val="187A3B"/>
          <w:sz w:val="22"/>
        </w:rPr>
        <w:t xml:space="preserve"> GET </w:t>
      </w:r>
      <w:r>
        <w:rPr>
          <w:rFonts w:ascii="Courier New" w:hAnsi="Courier New"/>
          <w:b/>
          <w:sz w:val="22"/>
        </w:rPr>
        <w:t xml:space="preserve">  /api/v1/theatres/{id}</w:t>
      </w:r>
    </w:p>
    <w:p>
      <w:r>
        <w:rPr>
          <w:b/>
          <w:color w:val="444444"/>
          <w:sz w:val="18"/>
        </w:rPr>
        <w:t>Response:</w:t>
      </w:r>
    </w:p>
    <w:p>
      <w:pPr>
        <w:shd w:val="clear" w:color="auto" w:fill="F5F5F5"/>
      </w:pPr>
      <w:r>
        <w:rPr>
          <w:rFonts w:ascii="Courier New" w:hAnsi="Courier New"/>
          <w:color w:val="1A1A1A"/>
          <w:sz w:val="18"/>
        </w:rPr>
        <w:t>HTTP 200  { "id": "...", "name": "PVR Cinemas...", "city": "Mumbai", "phone": "022-43519900" }</w:t>
      </w:r>
    </w:p>
    <w:p/>
    <w:p>
      <w:pPr>
        <w:pStyle w:val="Heading2"/>
      </w:pPr>
      <w:r>
        <w:rPr>
          <w:color w:val="2E74B5"/>
          <w:sz w:val="26"/>
        </w:rPr>
        <w:t>Filter by city</w:t>
      </w:r>
    </w:p>
    <w:p>
      <w:r>
        <w:rPr>
          <w:b/>
          <w:color w:val="187A3B"/>
          <w:sz w:val="22"/>
        </w:rPr>
        <w:t xml:space="preserve"> GET </w:t>
      </w:r>
      <w:r>
        <w:rPr>
          <w:rFonts w:ascii="Courier New" w:hAnsi="Courier New"/>
          <w:b/>
          <w:sz w:val="22"/>
        </w:rPr>
        <w:t xml:space="preserve">  /api/v1/theatres/city/Mumbai</w:t>
      </w:r>
    </w:p>
    <w:p>
      <w:r>
        <w:rPr>
          <w:b/>
          <w:color w:val="444444"/>
          <w:sz w:val="18"/>
        </w:rPr>
        <w:t>Response:</w:t>
      </w:r>
    </w:p>
    <w:p>
      <w:pPr>
        <w:shd w:val="clear" w:color="auto" w:fill="F5F5F5"/>
      </w:pPr>
      <w:r>
        <w:rPr>
          <w:rFonts w:ascii="Courier New" w:hAnsi="Courier New"/>
          <w:color w:val="1A1A1A"/>
          <w:sz w:val="18"/>
        </w:rPr>
        <w:t>HTTP 200  [ { ...theatres in Mumbai } ]</w:t>
      </w:r>
    </w:p>
    <w:p/>
    <w:p>
      <w:pPr>
        <w:pStyle w:val="Heading2"/>
      </w:pPr>
      <w:r>
        <w:rPr>
          <w:color w:val="2E74B5"/>
          <w:sz w:val="26"/>
        </w:rPr>
        <w:t>Add theatre  [ADMIN / THEATRE_PARTNER]</w:t>
      </w:r>
    </w:p>
    <w:p>
      <w:r>
        <w:rPr>
          <w:b/>
          <w:color w:val="0063AF"/>
          <w:sz w:val="22"/>
        </w:rPr>
        <w:t xml:space="preserve"> POST </w:t>
      </w:r>
      <w:r>
        <w:rPr>
          <w:rFonts w:ascii="Courier New" w:hAnsi="Courier New"/>
          <w:b/>
          <w:sz w:val="22"/>
        </w:rPr>
        <w:t xml:space="preserve">  /api/v1/theatres</w:t>
      </w:r>
    </w:p>
    <w:p>
      <w:r>
        <w:rPr>
          <w:b/>
          <w:color w:val="444444"/>
          <w:sz w:val="18"/>
        </w:rPr>
        <w:t>Request:</w:t>
      </w:r>
    </w:p>
    <w:p>
      <w:pPr>
        <w:shd w:val="clear" w:color="auto" w:fill="F5F5F5"/>
      </w:pPr>
      <w:r>
        <w:rPr>
          <w:rFonts w:ascii="Courier New" w:hAnsi="Courier New"/>
          <w:color w:val="1A1A1A"/>
          <w:sz w:val="18"/>
        </w:rPr>
        <w:t>{</w:t>
        <w:br/>
        <w:t xml:space="preserve">  "name":    "Miraj Cinemas Andheri",</w:t>
        <w:br/>
        <w:t xml:space="preserve">  "city":    "Mumbai",</w:t>
        <w:br/>
        <w:t xml:space="preserve">  "address": "Infinity Mall, Andheri West",</w:t>
        <w:br/>
        <w:t xml:space="preserve">  "pincode": "400058",</w:t>
        <w:br/>
        <w:t xml:space="preserve">  "phone":   "022-26750000"</w:t>
        <w:br/>
        <w:t>}</w:t>
      </w:r>
    </w:p>
    <w:p>
      <w:r>
        <w:rPr>
          <w:b/>
          <w:color w:val="444444"/>
          <w:sz w:val="18"/>
        </w:rPr>
        <w:t>Response:</w:t>
      </w:r>
    </w:p>
    <w:p>
      <w:pPr>
        <w:shd w:val="clear" w:color="auto" w:fill="F5F5F5"/>
      </w:pPr>
      <w:r>
        <w:rPr>
          <w:rFonts w:ascii="Courier New" w:hAnsi="Courier New"/>
          <w:color w:val="1A1A1A"/>
          <w:sz w:val="18"/>
        </w:rPr>
        <w:t>HTTP 201  { "id": "new-uuid", "name": "Miraj Cinemas Andheri", ... }</w:t>
      </w:r>
    </w:p>
    <w:p/>
    <w:p>
      <w:pPr>
        <w:pStyle w:val="Heading2"/>
      </w:pPr>
      <w:r>
        <w:rPr>
          <w:color w:val="2E74B5"/>
          <w:sz w:val="26"/>
        </w:rPr>
        <w:t>Update theatre  [ADMIN / THEATRE_PARTNER]</w:t>
      </w:r>
    </w:p>
    <w:p>
      <w:r>
        <w:rPr>
          <w:b/>
          <w:color w:val="C46200"/>
          <w:sz w:val="22"/>
        </w:rPr>
        <w:t xml:space="preserve"> PUT </w:t>
      </w:r>
      <w:r>
        <w:rPr>
          <w:rFonts w:ascii="Courier New" w:hAnsi="Courier New"/>
          <w:b/>
          <w:sz w:val="22"/>
        </w:rPr>
        <w:t xml:space="preserve">  /api/v1/theatres/{id}</w:t>
      </w:r>
    </w:p>
    <w:p>
      <w:r>
        <w:rPr>
          <w:b/>
          <w:color w:val="444444"/>
          <w:sz w:val="18"/>
        </w:rPr>
        <w:t>Request:</w:t>
      </w:r>
    </w:p>
    <w:p>
      <w:pPr>
        <w:shd w:val="clear" w:color="auto" w:fill="F5F5F5"/>
      </w:pPr>
      <w:r>
        <w:rPr>
          <w:rFonts w:ascii="Courier New" w:hAnsi="Courier New"/>
          <w:color w:val="1A1A1A"/>
          <w:sz w:val="18"/>
        </w:rPr>
        <w:t>{ "phone": "022-26751111" }</w:t>
      </w:r>
    </w:p>
    <w:p>
      <w:r>
        <w:rPr>
          <w:b/>
          <w:color w:val="444444"/>
          <w:sz w:val="18"/>
        </w:rPr>
        <w:t>Response:</w:t>
      </w:r>
    </w:p>
    <w:p>
      <w:pPr>
        <w:shd w:val="clear" w:color="auto" w:fill="F5F5F5"/>
      </w:pPr>
      <w:r>
        <w:rPr>
          <w:rFonts w:ascii="Courier New" w:hAnsi="Courier New"/>
          <w:color w:val="1A1A1A"/>
          <w:sz w:val="18"/>
        </w:rPr>
        <w:t>HTTP 200  { "id": "...", "phone": "022-26751111", ... }</w:t>
      </w:r>
    </w:p>
    <w:p/>
    <w:p>
      <w:pPr>
        <w:pStyle w:val="Heading2"/>
      </w:pPr>
      <w:r>
        <w:rPr>
          <w:color w:val="2E74B5"/>
          <w:sz w:val="26"/>
        </w:rPr>
        <w:t>Delete theatre  [ADMIN]</w:t>
      </w:r>
    </w:p>
    <w:p>
      <w:r>
        <w:rPr>
          <w:b/>
          <w:color w:val="B50000"/>
          <w:sz w:val="22"/>
        </w:rPr>
        <w:t xml:space="preserve"> DELETE </w:t>
      </w:r>
      <w:r>
        <w:rPr>
          <w:rFonts w:ascii="Courier New" w:hAnsi="Courier New"/>
          <w:b/>
          <w:sz w:val="22"/>
        </w:rPr>
        <w:t xml:space="preserve">  /api/v1/theatres/{id}</w:t>
      </w:r>
    </w:p>
    <w:p>
      <w:r>
        <w:rPr>
          <w:b/>
          <w:color w:val="444444"/>
          <w:sz w:val="18"/>
        </w:rPr>
        <w:t>Response:</w:t>
      </w:r>
    </w:p>
    <w:p>
      <w:pPr>
        <w:shd w:val="clear" w:color="auto" w:fill="F5F5F5"/>
      </w:pPr>
      <w:r>
        <w:rPr>
          <w:rFonts w:ascii="Courier New" w:hAnsi="Courier New"/>
          <w:color w:val="1A1A1A"/>
          <w:sz w:val="18"/>
        </w:rPr>
        <w:t>HTTP 204 No Content</w:t>
      </w:r>
    </w:p>
    <w:p/>
    <w:p>
      <w:pPr>
        <w:pStyle w:val="Heading2"/>
      </w:pPr>
      <w:r>
        <w:rPr>
          <w:color w:val="2E74B5"/>
          <w:sz w:val="26"/>
        </w:rPr>
        <w:t>List screens for a theatre</w:t>
      </w:r>
    </w:p>
    <w:p>
      <w:r>
        <w:rPr>
          <w:b/>
          <w:color w:val="187A3B"/>
          <w:sz w:val="22"/>
        </w:rPr>
        <w:t xml:space="preserve"> GET </w:t>
      </w:r>
      <w:r>
        <w:rPr>
          <w:rFonts w:ascii="Courier New" w:hAnsi="Courier New"/>
          <w:b/>
          <w:sz w:val="22"/>
        </w:rPr>
        <w:t xml:space="preserve">  /api/v1/theatres/{theatreId}/screens</w:t>
      </w:r>
    </w:p>
    <w:p>
      <w:r>
        <w:rPr>
          <w:b/>
          <w:color w:val="444444"/>
          <w:sz w:val="18"/>
        </w:rPr>
        <w:t>Response:</w:t>
      </w:r>
    </w:p>
    <w:p>
      <w:pPr>
        <w:shd w:val="clear" w:color="auto" w:fill="F5F5F5"/>
      </w:pPr>
      <w:r>
        <w:rPr>
          <w:rFonts w:ascii="Courier New" w:hAnsi="Courier New"/>
          <w:color w:val="1A1A1A"/>
          <w:sz w:val="18"/>
        </w:rPr>
        <w:t>HTTP 200</w:t>
        <w:br/>
        <w:t>[</w:t>
        <w:br/>
        <w:t xml:space="preserve">  { "id": "uuid", "name": "Screen 1", "screenType": "REGULAR", "totalSeats": 120 },</w:t>
        <w:br/>
        <w:t xml:space="preserve">  { "id": "uuid", "name": "Screen 2", "screenType": "IMAX",    "totalSeats": 200 }</w:t>
        <w:br/>
        <w:t>]</w:t>
      </w:r>
    </w:p>
    <w:p/>
    <w:p>
      <w:pPr>
        <w:pStyle w:val="Heading2"/>
      </w:pPr>
      <w:r>
        <w:rPr>
          <w:color w:val="2E74B5"/>
          <w:sz w:val="26"/>
        </w:rPr>
        <w:t>Add screen  [ADMIN / THEATRE_PARTNER]</w:t>
      </w:r>
    </w:p>
    <w:p>
      <w:r>
        <w:rPr>
          <w:b/>
          <w:color w:val="0063AF"/>
          <w:sz w:val="22"/>
        </w:rPr>
        <w:t xml:space="preserve"> POST </w:t>
      </w:r>
      <w:r>
        <w:rPr>
          <w:rFonts w:ascii="Courier New" w:hAnsi="Courier New"/>
          <w:b/>
          <w:sz w:val="22"/>
        </w:rPr>
        <w:t xml:space="preserve">  /api/v1/theatres/{theatreId}/screens</w:t>
      </w:r>
    </w:p>
    <w:p>
      <w:r>
        <w:rPr>
          <w:b/>
          <w:color w:val="444444"/>
          <w:sz w:val="18"/>
        </w:rPr>
        <w:t>Request:</w:t>
      </w:r>
    </w:p>
    <w:p>
      <w:pPr>
        <w:shd w:val="clear" w:color="auto" w:fill="F5F5F5"/>
      </w:pPr>
      <w:r>
        <w:rPr>
          <w:rFonts w:ascii="Courier New" w:hAnsi="Courier New"/>
          <w:color w:val="1A1A1A"/>
          <w:sz w:val="18"/>
        </w:rPr>
        <w:t>{ "name": "Screen 4", "screenType": "DOLBY", "totalSeats": 150 }</w:t>
      </w:r>
    </w:p>
    <w:p>
      <w:r>
        <w:rPr>
          <w:b/>
          <w:color w:val="444444"/>
          <w:sz w:val="18"/>
        </w:rPr>
        <w:t>Response:</w:t>
      </w:r>
    </w:p>
    <w:p>
      <w:pPr>
        <w:shd w:val="clear" w:color="auto" w:fill="F5F5F5"/>
      </w:pPr>
      <w:r>
        <w:rPr>
          <w:rFonts w:ascii="Courier New" w:hAnsi="Courier New"/>
          <w:color w:val="1A1A1A"/>
          <w:sz w:val="18"/>
        </w:rPr>
        <w:t>HTTP 201  { "id": "new-uuid", "name": "Screen 4", "screenType": "DOLBY" }</w:t>
      </w:r>
    </w:p>
    <w:p/>
    <w:p>
      <w:pPr>
        <w:pStyle w:val="Heading2"/>
      </w:pPr>
      <w:r>
        <w:rPr>
          <w:color w:val="2E74B5"/>
          <w:sz w:val="26"/>
        </w:rPr>
        <w:t>Delete screen  [ADMIN]</w:t>
      </w:r>
    </w:p>
    <w:p>
      <w:r>
        <w:rPr>
          <w:b/>
          <w:color w:val="B50000"/>
          <w:sz w:val="22"/>
        </w:rPr>
        <w:t xml:space="preserve"> DELETE </w:t>
      </w:r>
      <w:r>
        <w:rPr>
          <w:rFonts w:ascii="Courier New" w:hAnsi="Courier New"/>
          <w:b/>
          <w:sz w:val="22"/>
        </w:rPr>
        <w:t xml:space="preserve">  /api/v1/theatres/screens/{screenId}</w:t>
      </w:r>
    </w:p>
    <w:p>
      <w:r>
        <w:rPr>
          <w:b/>
          <w:color w:val="444444"/>
          <w:sz w:val="18"/>
        </w:rPr>
        <w:t>Response:</w:t>
      </w:r>
    </w:p>
    <w:p>
      <w:pPr>
        <w:shd w:val="clear" w:color="auto" w:fill="F5F5F5"/>
      </w:pPr>
      <w:r>
        <w:rPr>
          <w:rFonts w:ascii="Courier New" w:hAnsi="Courier New"/>
          <w:color w:val="1A1A1A"/>
          <w:sz w:val="18"/>
        </w:rPr>
        <w:t>HTTP 204 No Content</w:t>
      </w:r>
    </w:p>
    <w:p/>
    <w:p>
      <w:r>
        <w:br w:type="page"/>
      </w:r>
    </w:p>
    <w:p>
      <w:pPr>
        <w:pStyle w:val="Heading1"/>
      </w:pPr>
      <w:r>
        <w:rPr>
          <w:color w:val="1F497D"/>
          <w:sz w:val="32"/>
        </w:rPr>
        <w:t>Shows  —  /api/v1/shows</w:t>
      </w:r>
    </w:p>
    <w:p>
      <w:r>
        <w:rPr>
          <w:b w:val="0"/>
          <w:sz w:val="20"/>
        </w:rPr>
        <w:t>Browse endpoints are public. Create/Update/Delete require ADMIN or THEATRE_PARTNER token.</w:t>
      </w:r>
    </w:p>
    <w:p/>
    <w:p>
      <w:pPr>
        <w:pStyle w:val="Heading2"/>
      </w:pPr>
      <w:r>
        <w:rPr>
          <w:color w:val="2E74B5"/>
          <w:sz w:val="26"/>
        </w:rPr>
        <w:t>Get show by ID</w:t>
      </w:r>
    </w:p>
    <w:p>
      <w:r>
        <w:rPr>
          <w:b/>
          <w:color w:val="187A3B"/>
          <w:sz w:val="22"/>
        </w:rPr>
        <w:t xml:space="preserve"> GET </w:t>
      </w:r>
      <w:r>
        <w:rPr>
          <w:rFonts w:ascii="Courier New" w:hAnsi="Courier New"/>
          <w:b/>
          <w:sz w:val="22"/>
        </w:rPr>
        <w:t xml:space="preserve">  /api/v1/shows/{id}</w:t>
      </w:r>
    </w:p>
    <w:p>
      <w:r>
        <w:rPr>
          <w:b/>
          <w:color w:val="444444"/>
          <w:sz w:val="18"/>
        </w:rPr>
        <w:t>Response:</w:t>
      </w:r>
    </w:p>
    <w:p>
      <w:pPr>
        <w:shd w:val="clear" w:color="auto" w:fill="F5F5F5"/>
      </w:pPr>
      <w:r>
        <w:rPr>
          <w:rFonts w:ascii="Courier New" w:hAnsi="Courier New"/>
          <w:color w:val="1A1A1A"/>
          <w:sz w:val="18"/>
        </w:rPr>
        <w:t>HTTP 200</w:t>
        <w:br/>
        <w:t>{</w:t>
        <w:br/>
        <w:t xml:space="preserve">  "id":        "40000000-0000-0000-0000-000000000001",</w:t>
        <w:br/>
        <w:t xml:space="preserve">  "movieId":   "10000000-0000-0000-0000-000000000001",</w:t>
        <w:br/>
        <w:t xml:space="preserve">  "theatreId": "20000000-0000-0000-0000-000000000001",</w:t>
        <w:br/>
        <w:t xml:space="preserve">  "screenId":  "30000000-0000-0000-0000-000000000001",</w:t>
        <w:br/>
        <w:t xml:space="preserve">  "showDate":  "2026-04-10",</w:t>
        <w:br/>
        <w:t xml:space="preserve">  "startTime": "09:00",</w:t>
        <w:br/>
        <w:t xml:space="preserve">  "endTime":   "11:28",</w:t>
        <w:br/>
        <w:t xml:space="preserve">  "language":  "English",</w:t>
        <w:br/>
        <w:t xml:space="preserve">  "format":    "2D",</w:t>
        <w:br/>
        <w:t xml:space="preserve">  "basePrice": 200.0,</w:t>
        <w:br/>
        <w:t xml:space="preserve">  "status":    "OPEN"</w:t>
        <w:br/>
        <w:t>}</w:t>
      </w:r>
    </w:p>
    <w:p/>
    <w:p>
      <w:pPr>
        <w:pStyle w:val="Heading2"/>
      </w:pPr>
      <w:r>
        <w:rPr>
          <w:color w:val="2E74B5"/>
          <w:sz w:val="26"/>
        </w:rPr>
        <w:t>Shows for a movie</w:t>
      </w:r>
    </w:p>
    <w:p>
      <w:r>
        <w:rPr>
          <w:b/>
          <w:color w:val="187A3B"/>
          <w:sz w:val="22"/>
        </w:rPr>
        <w:t xml:space="preserve"> GET </w:t>
      </w:r>
      <w:r>
        <w:rPr>
          <w:rFonts w:ascii="Courier New" w:hAnsi="Courier New"/>
          <w:b/>
          <w:sz w:val="22"/>
        </w:rPr>
        <w:t xml:space="preserve">  /api/v1/shows/movie/{movieId}</w:t>
      </w:r>
    </w:p>
    <w:p>
      <w:r>
        <w:rPr>
          <w:b/>
          <w:color w:val="444444"/>
          <w:sz w:val="18"/>
        </w:rPr>
        <w:t>Response:</w:t>
      </w:r>
    </w:p>
    <w:p>
      <w:pPr>
        <w:shd w:val="clear" w:color="auto" w:fill="F5F5F5"/>
      </w:pPr>
      <w:r>
        <w:rPr>
          <w:rFonts w:ascii="Courier New" w:hAnsi="Courier New"/>
          <w:color w:val="1A1A1A"/>
          <w:sz w:val="18"/>
        </w:rPr>
        <w:t>HTTP 200  [ { ...shows for the movie } ]</w:t>
      </w:r>
    </w:p>
    <w:p/>
    <w:p>
      <w:pPr>
        <w:pStyle w:val="Heading2"/>
      </w:pPr>
      <w:r>
        <w:rPr>
          <w:color w:val="2E74B5"/>
          <w:sz w:val="26"/>
        </w:rPr>
        <w:t>Shows at a theatre</w:t>
      </w:r>
    </w:p>
    <w:p>
      <w:r>
        <w:rPr>
          <w:b/>
          <w:color w:val="187A3B"/>
          <w:sz w:val="22"/>
        </w:rPr>
        <w:t xml:space="preserve"> GET </w:t>
      </w:r>
      <w:r>
        <w:rPr>
          <w:rFonts w:ascii="Courier New" w:hAnsi="Courier New"/>
          <w:b/>
          <w:sz w:val="22"/>
        </w:rPr>
        <w:t xml:space="preserve">  /api/v1/shows/theatre/{theatreId}</w:t>
      </w:r>
    </w:p>
    <w:p>
      <w:r>
        <w:rPr>
          <w:b/>
          <w:color w:val="444444"/>
          <w:sz w:val="18"/>
        </w:rPr>
        <w:t>Response:</w:t>
      </w:r>
    </w:p>
    <w:p>
      <w:pPr>
        <w:shd w:val="clear" w:color="auto" w:fill="F5F5F5"/>
      </w:pPr>
      <w:r>
        <w:rPr>
          <w:rFonts w:ascii="Courier New" w:hAnsi="Courier New"/>
          <w:color w:val="1A1A1A"/>
          <w:sz w:val="18"/>
        </w:rPr>
        <w:t>HTTP 200  [ { ...shows at the theatre } ]</w:t>
      </w:r>
    </w:p>
    <w:p/>
    <w:p>
      <w:pPr>
        <w:pStyle w:val="Heading2"/>
      </w:pPr>
      <w:r>
        <w:rPr>
          <w:color w:val="2E74B5"/>
          <w:sz w:val="26"/>
        </w:rPr>
        <w:t>Search shows</w:t>
      </w:r>
    </w:p>
    <w:p>
      <w:r>
        <w:rPr>
          <w:b/>
          <w:color w:val="187A3B"/>
          <w:sz w:val="22"/>
        </w:rPr>
        <w:t xml:space="preserve"> GET </w:t>
      </w:r>
      <w:r>
        <w:rPr>
          <w:rFonts w:ascii="Courier New" w:hAnsi="Courier New"/>
          <w:b/>
          <w:sz w:val="22"/>
        </w:rPr>
        <w:t xml:space="preserve">  /api/v1/shows/search?movieId=...&amp;date=2026-04-10&amp;format=IMAX</w:t>
      </w:r>
    </w:p>
    <w:p>
      <w:r>
        <w:rPr>
          <w:b/>
          <w:color w:val="444444"/>
          <w:sz w:val="18"/>
        </w:rPr>
        <w:t>Response:</w:t>
      </w:r>
    </w:p>
    <w:p>
      <w:pPr>
        <w:shd w:val="clear" w:color="auto" w:fill="F5F5F5"/>
      </w:pPr>
      <w:r>
        <w:rPr>
          <w:rFonts w:ascii="Courier New" w:hAnsi="Courier New"/>
          <w:color w:val="1A1A1A"/>
          <w:sz w:val="18"/>
        </w:rPr>
        <w:t>HTTP 200  [ { ...matching shows } ]</w:t>
      </w:r>
    </w:p>
    <w:p/>
    <w:p>
      <w:pPr>
        <w:pStyle w:val="Heading2"/>
      </w:pPr>
      <w:r>
        <w:rPr>
          <w:color w:val="2E74B5"/>
          <w:sz w:val="26"/>
        </w:rPr>
        <w:t>Shows by date</w:t>
      </w:r>
    </w:p>
    <w:p>
      <w:r>
        <w:rPr>
          <w:b/>
          <w:color w:val="187A3B"/>
          <w:sz w:val="22"/>
        </w:rPr>
        <w:t xml:space="preserve"> GET </w:t>
      </w:r>
      <w:r>
        <w:rPr>
          <w:rFonts w:ascii="Courier New" w:hAnsi="Courier New"/>
          <w:b/>
          <w:sz w:val="22"/>
        </w:rPr>
        <w:t xml:space="preserve">  /api/v1/shows/date/2026-04-10</w:t>
      </w:r>
    </w:p>
    <w:p>
      <w:r>
        <w:rPr>
          <w:b/>
          <w:color w:val="444444"/>
          <w:sz w:val="18"/>
        </w:rPr>
        <w:t>Response:</w:t>
      </w:r>
    </w:p>
    <w:p>
      <w:pPr>
        <w:shd w:val="clear" w:color="auto" w:fill="F5F5F5"/>
      </w:pPr>
      <w:r>
        <w:rPr>
          <w:rFonts w:ascii="Courier New" w:hAnsi="Courier New"/>
          <w:color w:val="1A1A1A"/>
          <w:sz w:val="18"/>
        </w:rPr>
        <w:t>HTTP 200  [ { ...shows on that date } ]</w:t>
      </w:r>
    </w:p>
    <w:p/>
    <w:p>
      <w:pPr>
        <w:pStyle w:val="Heading2"/>
      </w:pPr>
      <w:r>
        <w:rPr>
          <w:color w:val="2E74B5"/>
          <w:sz w:val="26"/>
        </w:rPr>
        <w:t>Schedule a show  [ADMIN / THEATRE_PARTNER]</w:t>
      </w:r>
    </w:p>
    <w:p>
      <w:r>
        <w:rPr>
          <w:b/>
          <w:color w:val="0063AF"/>
          <w:sz w:val="22"/>
        </w:rPr>
        <w:t xml:space="preserve"> POST </w:t>
      </w:r>
      <w:r>
        <w:rPr>
          <w:rFonts w:ascii="Courier New" w:hAnsi="Courier New"/>
          <w:b/>
          <w:sz w:val="22"/>
        </w:rPr>
        <w:t xml:space="preserve">  /api/v1/shows</w:t>
      </w:r>
    </w:p>
    <w:p>
      <w:r>
        <w:rPr>
          <w:b/>
          <w:color w:val="444444"/>
          <w:sz w:val="18"/>
        </w:rPr>
        <w:t>Request:</w:t>
      </w:r>
    </w:p>
    <w:p>
      <w:pPr>
        <w:shd w:val="clear" w:color="auto" w:fill="F5F5F5"/>
      </w:pPr>
      <w:r>
        <w:rPr>
          <w:rFonts w:ascii="Courier New" w:hAnsi="Courier New"/>
          <w:color w:val="1A1A1A"/>
          <w:sz w:val="18"/>
        </w:rPr>
        <w:t>{</w:t>
        <w:br/>
        <w:t xml:space="preserve">  "movieId":   "10000000-0000-0000-0000-000000000001",</w:t>
        <w:br/>
        <w:t xml:space="preserve">  "theatreId": "20000000-0000-0000-0000-000000000001",</w:t>
        <w:br/>
        <w:t xml:space="preserve">  "screenId":  "30000000-0000-0000-0000-000000000001",</w:t>
        <w:br/>
        <w:t xml:space="preserve">  "showDate":  "2026-04-15",</w:t>
        <w:br/>
        <w:t xml:space="preserve">  "startTime": "18:00",</w:t>
        <w:br/>
        <w:t xml:space="preserve">  "endTime":   "20:28",</w:t>
        <w:br/>
        <w:t xml:space="preserve">  "language":  "English",</w:t>
        <w:br/>
        <w:t xml:space="preserve">  "format":    "2D",</w:t>
        <w:br/>
        <w:t xml:space="preserve">  "basePrice": 200.0,</w:t>
        <w:br/>
        <w:t xml:space="preserve">  "status":    "SCHEDULED"</w:t>
        <w:br/>
        <w:t>}</w:t>
      </w:r>
    </w:p>
    <w:p>
      <w:r>
        <w:rPr>
          <w:b/>
          <w:color w:val="444444"/>
          <w:sz w:val="18"/>
        </w:rPr>
        <w:t>Response:</w:t>
      </w:r>
    </w:p>
    <w:p>
      <w:pPr>
        <w:shd w:val="clear" w:color="auto" w:fill="F5F5F5"/>
      </w:pPr>
      <w:r>
        <w:rPr>
          <w:rFonts w:ascii="Courier New" w:hAnsi="Courier New"/>
          <w:color w:val="1A1A1A"/>
          <w:sz w:val="18"/>
        </w:rPr>
        <w:t>HTTP 201  { "id": "new-uuid", ... }</w:t>
      </w:r>
    </w:p>
    <w:p/>
    <w:p>
      <w:pPr>
        <w:pStyle w:val="Heading2"/>
      </w:pPr>
      <w:r>
        <w:rPr>
          <w:color w:val="2E74B5"/>
          <w:sz w:val="26"/>
        </w:rPr>
        <w:t>Update show  [ADMIN / THEATRE_PARTNER]</w:t>
      </w:r>
    </w:p>
    <w:p>
      <w:r>
        <w:rPr>
          <w:b/>
          <w:color w:val="C46200"/>
          <w:sz w:val="22"/>
        </w:rPr>
        <w:t xml:space="preserve"> PUT </w:t>
      </w:r>
      <w:r>
        <w:rPr>
          <w:rFonts w:ascii="Courier New" w:hAnsi="Courier New"/>
          <w:b/>
          <w:sz w:val="22"/>
        </w:rPr>
        <w:t xml:space="preserve">  /api/v1/shows/{id}</w:t>
      </w:r>
    </w:p>
    <w:p>
      <w:r>
        <w:rPr>
          <w:b/>
          <w:color w:val="444444"/>
          <w:sz w:val="18"/>
        </w:rPr>
        <w:t>Request:</w:t>
      </w:r>
    </w:p>
    <w:p>
      <w:pPr>
        <w:shd w:val="clear" w:color="auto" w:fill="F5F5F5"/>
      </w:pPr>
      <w:r>
        <w:rPr>
          <w:rFonts w:ascii="Courier New" w:hAnsi="Courier New"/>
          <w:color w:val="1A1A1A"/>
          <w:sz w:val="18"/>
        </w:rPr>
        <w:t>{ "status": "HOUSEFULL" }</w:t>
      </w:r>
    </w:p>
    <w:p>
      <w:r>
        <w:rPr>
          <w:b/>
          <w:color w:val="444444"/>
          <w:sz w:val="18"/>
        </w:rPr>
        <w:t>Response:</w:t>
      </w:r>
    </w:p>
    <w:p>
      <w:pPr>
        <w:shd w:val="clear" w:color="auto" w:fill="F5F5F5"/>
      </w:pPr>
      <w:r>
        <w:rPr>
          <w:rFonts w:ascii="Courier New" w:hAnsi="Courier New"/>
          <w:color w:val="1A1A1A"/>
          <w:sz w:val="18"/>
        </w:rPr>
        <w:t>HTTP 200  { "id": "...", "status": "HOUSEFULL", ... }</w:t>
      </w:r>
    </w:p>
    <w:p/>
    <w:p>
      <w:pPr>
        <w:pStyle w:val="Heading2"/>
      </w:pPr>
      <w:r>
        <w:rPr>
          <w:color w:val="2E74B5"/>
          <w:sz w:val="26"/>
        </w:rPr>
        <w:t>Delete show  [ADMIN]</w:t>
      </w:r>
    </w:p>
    <w:p>
      <w:r>
        <w:rPr>
          <w:b/>
          <w:color w:val="B50000"/>
          <w:sz w:val="22"/>
        </w:rPr>
        <w:t xml:space="preserve"> DELETE </w:t>
      </w:r>
      <w:r>
        <w:rPr>
          <w:rFonts w:ascii="Courier New" w:hAnsi="Courier New"/>
          <w:b/>
          <w:sz w:val="22"/>
        </w:rPr>
        <w:t xml:space="preserve">  /api/v1/shows/{id}</w:t>
      </w:r>
    </w:p>
    <w:p>
      <w:r>
        <w:rPr>
          <w:b/>
          <w:color w:val="444444"/>
          <w:sz w:val="18"/>
        </w:rPr>
        <w:t>Response:</w:t>
      </w:r>
    </w:p>
    <w:p>
      <w:pPr>
        <w:shd w:val="clear" w:color="auto" w:fill="F5F5F5"/>
      </w:pPr>
      <w:r>
        <w:rPr>
          <w:rFonts w:ascii="Courier New" w:hAnsi="Courier New"/>
          <w:color w:val="1A1A1A"/>
          <w:sz w:val="18"/>
        </w:rPr>
        <w:t>HTTP 204 No Content</w:t>
      </w:r>
    </w:p>
    <w:p/>
    <w:p>
      <w:r>
        <w:br w:type="page"/>
      </w:r>
    </w:p>
    <w:p>
      <w:pPr>
        <w:pStyle w:val="Heading1"/>
      </w:pPr>
      <w:r>
        <w:rPr>
          <w:color w:val="1F497D"/>
          <w:sz w:val="32"/>
        </w:rPr>
        <w:t>Seats  —  /api/v1/seats</w:t>
      </w:r>
    </w:p>
    <w:p>
      <w:r>
        <w:rPr>
          <w:b w:val="0"/>
          <w:sz w:val="20"/>
        </w:rPr>
        <w:t>Browse endpoints are public. Reserve/Confirm/Release require CUSTOMER token.</w:t>
      </w:r>
    </w:p>
    <w:p/>
    <w:p>
      <w:pPr>
        <w:pStyle w:val="Heading2"/>
      </w:pPr>
      <w:r>
        <w:rPr>
          <w:color w:val="2E74B5"/>
          <w:sz w:val="26"/>
        </w:rPr>
        <w:t>All seats for a show</w:t>
      </w:r>
    </w:p>
    <w:p>
      <w:r>
        <w:rPr>
          <w:b/>
          <w:color w:val="187A3B"/>
          <w:sz w:val="22"/>
        </w:rPr>
        <w:t xml:space="preserve"> GET </w:t>
      </w:r>
      <w:r>
        <w:rPr>
          <w:rFonts w:ascii="Courier New" w:hAnsi="Courier New"/>
          <w:b/>
          <w:sz w:val="22"/>
        </w:rPr>
        <w:t xml:space="preserve">  /api/v1/seats/show/{showId}</w:t>
      </w:r>
    </w:p>
    <w:p>
      <w:r>
        <w:rPr>
          <w:b/>
          <w:color w:val="444444"/>
          <w:sz w:val="18"/>
        </w:rPr>
        <w:t>Response:</w:t>
      </w:r>
    </w:p>
    <w:p>
      <w:pPr>
        <w:shd w:val="clear" w:color="auto" w:fill="F5F5F5"/>
      </w:pPr>
      <w:r>
        <w:rPr>
          <w:rFonts w:ascii="Courier New" w:hAnsi="Courier New"/>
          <w:color w:val="1A1A1A"/>
          <w:sz w:val="18"/>
        </w:rPr>
        <w:t>HTTP 200</w:t>
        <w:br/>
        <w:t>[</w:t>
        <w:br/>
        <w:t xml:space="preserve">  { "id": "uuid", "seatNumber": "A1", "rowLabel": "A", "category": "VIP",     "price": 300.0, "status": "AVAILABLE" },</w:t>
        <w:br/>
        <w:t xml:space="preserve">  { "id": "uuid", "seatNumber": "E3", "rowLabel": "E", "category": "REGULAR", "price": 200.0, "status": "BOOKED"    }</w:t>
        <w:br/>
        <w:t>]</w:t>
      </w:r>
    </w:p>
    <w:p/>
    <w:p>
      <w:pPr>
        <w:pStyle w:val="Heading2"/>
      </w:pPr>
      <w:r>
        <w:rPr>
          <w:color w:val="2E74B5"/>
          <w:sz w:val="26"/>
        </w:rPr>
        <w:t>Available seats for a show</w:t>
      </w:r>
    </w:p>
    <w:p>
      <w:r>
        <w:rPr>
          <w:b/>
          <w:color w:val="187A3B"/>
          <w:sz w:val="22"/>
        </w:rPr>
        <w:t xml:space="preserve"> GET </w:t>
      </w:r>
      <w:r>
        <w:rPr>
          <w:rFonts w:ascii="Courier New" w:hAnsi="Courier New"/>
          <w:b/>
          <w:sz w:val="22"/>
        </w:rPr>
        <w:t xml:space="preserve">  /api/v1/seats/show/{showId}/available</w:t>
      </w:r>
    </w:p>
    <w:p>
      <w:r>
        <w:rPr>
          <w:b/>
          <w:color w:val="444444"/>
          <w:sz w:val="18"/>
        </w:rPr>
        <w:t>Response:</w:t>
      </w:r>
    </w:p>
    <w:p>
      <w:pPr>
        <w:shd w:val="clear" w:color="auto" w:fill="F5F5F5"/>
      </w:pPr>
      <w:r>
        <w:rPr>
          <w:rFonts w:ascii="Courier New" w:hAnsi="Courier New"/>
          <w:color w:val="1A1A1A"/>
          <w:sz w:val="18"/>
        </w:rPr>
        <w:t>HTTP 200  [ { ...only AVAILABLE seats } ]</w:t>
      </w:r>
    </w:p>
    <w:p/>
    <w:p>
      <w:pPr>
        <w:pStyle w:val="Heading2"/>
      </w:pPr>
      <w:r>
        <w:rPr>
          <w:color w:val="2E74B5"/>
          <w:sz w:val="26"/>
        </w:rPr>
        <w:t>Seats by category</w:t>
      </w:r>
    </w:p>
    <w:p>
      <w:r>
        <w:rPr>
          <w:b/>
          <w:color w:val="187A3B"/>
          <w:sz w:val="22"/>
        </w:rPr>
        <w:t xml:space="preserve"> GET </w:t>
      </w:r>
      <w:r>
        <w:rPr>
          <w:rFonts w:ascii="Courier New" w:hAnsi="Courier New"/>
          <w:b/>
          <w:sz w:val="22"/>
        </w:rPr>
        <w:t xml:space="preserve">  /api/v1/seats/show/{showId}/category/VIP</w:t>
      </w:r>
    </w:p>
    <w:p>
      <w:r>
        <w:rPr>
          <w:b/>
          <w:color w:val="444444"/>
          <w:sz w:val="18"/>
        </w:rPr>
        <w:t>Response:</w:t>
      </w:r>
    </w:p>
    <w:p>
      <w:pPr>
        <w:shd w:val="clear" w:color="auto" w:fill="F5F5F5"/>
      </w:pPr>
      <w:r>
        <w:rPr>
          <w:rFonts w:ascii="Courier New" w:hAnsi="Courier New"/>
          <w:color w:val="1A1A1A"/>
          <w:sz w:val="18"/>
        </w:rPr>
        <w:t>HTTP 200  [ { ...VIP seats } ]</w:t>
      </w:r>
    </w:p>
    <w:p/>
    <w:p>
      <w:pPr>
        <w:pStyle w:val="Heading2"/>
      </w:pPr>
      <w:r>
        <w:rPr>
          <w:color w:val="2E74B5"/>
          <w:sz w:val="26"/>
        </w:rPr>
        <w:t>Bulk create seats  [ADMIN / THEATRE_PARTNER]</w:t>
      </w:r>
    </w:p>
    <w:p>
      <w:r>
        <w:rPr>
          <w:b/>
          <w:color w:val="0063AF"/>
          <w:sz w:val="22"/>
        </w:rPr>
        <w:t xml:space="preserve"> POST </w:t>
      </w:r>
      <w:r>
        <w:rPr>
          <w:rFonts w:ascii="Courier New" w:hAnsi="Courier New"/>
          <w:b/>
          <w:sz w:val="22"/>
        </w:rPr>
        <w:t xml:space="preserve">  /api/v1/seats/show/{showId}/bulk</w:t>
      </w:r>
    </w:p>
    <w:p>
      <w:r>
        <w:rPr>
          <w:b/>
          <w:color w:val="444444"/>
          <w:sz w:val="18"/>
        </w:rPr>
        <w:t>Request:</w:t>
      </w:r>
    </w:p>
    <w:p>
      <w:pPr>
        <w:shd w:val="clear" w:color="auto" w:fill="F5F5F5"/>
      </w:pPr>
      <w:r>
        <w:rPr>
          <w:rFonts w:ascii="Courier New" w:hAnsi="Courier New"/>
          <w:color w:val="1A1A1A"/>
          <w:sz w:val="18"/>
        </w:rPr>
        <w:t>[</w:t>
        <w:br/>
        <w:t xml:space="preserve">  { "rowLabel": "A", "seatNumber": "A1", "category": "VIP",     "price": 300.0 },</w:t>
        <w:br/>
        <w:t xml:space="preserve">  { "rowLabel": "E", "seatNumber": "E1", "category": "REGULAR", "price": 200.0 }</w:t>
        <w:br/>
        <w:t>]</w:t>
      </w:r>
    </w:p>
    <w:p>
      <w:r>
        <w:rPr>
          <w:b/>
          <w:color w:val="444444"/>
          <w:sz w:val="18"/>
        </w:rPr>
        <w:t>Response:</w:t>
      </w:r>
    </w:p>
    <w:p>
      <w:pPr>
        <w:shd w:val="clear" w:color="auto" w:fill="F5F5F5"/>
      </w:pPr>
      <w:r>
        <w:rPr>
          <w:rFonts w:ascii="Courier New" w:hAnsi="Courier New"/>
          <w:color w:val="1A1A1A"/>
          <w:sz w:val="18"/>
        </w:rPr>
        <w:t>HTTP 201  [ { ...created seats } ]</w:t>
      </w:r>
    </w:p>
    <w:p/>
    <w:p>
      <w:pPr>
        <w:pStyle w:val="Heading2"/>
      </w:pPr>
      <w:r>
        <w:rPr>
          <w:color w:val="2E74B5"/>
          <w:sz w:val="26"/>
        </w:rPr>
        <w:t>Reserve seats  [CUSTOMER]</w:t>
      </w:r>
    </w:p>
    <w:p>
      <w:r>
        <w:rPr>
          <w:b/>
          <w:color w:val="0063AF"/>
          <w:sz w:val="22"/>
        </w:rPr>
        <w:t xml:space="preserve"> POST </w:t>
      </w:r>
      <w:r>
        <w:rPr>
          <w:rFonts w:ascii="Courier New" w:hAnsi="Courier New"/>
          <w:b/>
          <w:sz w:val="22"/>
        </w:rPr>
        <w:t xml:space="preserve">  /api/v1/seats/reserve</w:t>
      </w:r>
    </w:p>
    <w:p>
      <w:r>
        <w:rPr>
          <w:b/>
          <w:color w:val="444444"/>
          <w:sz w:val="18"/>
        </w:rPr>
        <w:t>Request:</w:t>
      </w:r>
    </w:p>
    <w:p>
      <w:pPr>
        <w:shd w:val="clear" w:color="auto" w:fill="F5F5F5"/>
      </w:pPr>
      <w:r>
        <w:rPr>
          <w:rFonts w:ascii="Courier New" w:hAnsi="Courier New"/>
          <w:color w:val="1A1A1A"/>
          <w:sz w:val="18"/>
        </w:rPr>
        <w:t>{</w:t>
        <w:br/>
        <w:t xml:space="preserve">  "showId":  "40000000-0000-0000-0000-000000000001",</w:t>
        <w:br/>
        <w:t xml:space="preserve">  "seatIds": ["seat-uuid-1", "seat-uuid-2"]</w:t>
        <w:br/>
        <w:t>}</w:t>
      </w:r>
    </w:p>
    <w:p>
      <w:r>
        <w:rPr>
          <w:b/>
          <w:color w:val="444444"/>
          <w:sz w:val="18"/>
        </w:rPr>
        <w:t>Response:</w:t>
      </w:r>
    </w:p>
    <w:p>
      <w:pPr>
        <w:shd w:val="clear" w:color="auto" w:fill="F5F5F5"/>
      </w:pPr>
      <w:r>
        <w:rPr>
          <w:rFonts w:ascii="Courier New" w:hAnsi="Courier New"/>
          <w:color w:val="1A1A1A"/>
          <w:sz w:val="18"/>
        </w:rPr>
        <w:t>HTTP 200</w:t>
        <w:br/>
        <w:t>{</w:t>
        <w:br/>
        <w:t xml:space="preserve">  "reservedSeats": [</w:t>
        <w:br/>
        <w:t xml:space="preserve">    { "seatId": "seat-uuid-1", "seatNumber": "A1", "status": "LOCKED", "lockExpiresAt": "2026-04-10T14:25:00" },</w:t>
        <w:br/>
        <w:t xml:space="preserve">    { "seatId": "seat-uuid-2", "seatNumber": "A2", "status": "LOCKED", "lockExpiresAt": "2026-04-10T14:25:00" }</w:t>
        <w:br/>
        <w:t xml:space="preserve">  ],</w:t>
        <w:br/>
        <w:t xml:space="preserve">  "totalAmount":   600.0,</w:t>
        <w:br/>
        <w:t xml:space="preserve">  "lockExpiresAt": "2026-04-10T14:25:00"</w:t>
        <w:br/>
        <w:t>}</w:t>
        <w:br/>
        <w:br/>
        <w:t>HTTP 409 — if any seat is already locked by another user</w:t>
      </w:r>
    </w:p>
    <w:p/>
    <w:p>
      <w:pPr>
        <w:pStyle w:val="Heading2"/>
      </w:pPr>
      <w:r>
        <w:rPr>
          <w:color w:val="2E74B5"/>
          <w:sz w:val="26"/>
        </w:rPr>
        <w:t>Confirm seats after payment  [CUSTOMER]</w:t>
      </w:r>
    </w:p>
    <w:p>
      <w:r>
        <w:rPr>
          <w:b/>
          <w:color w:val="0063AF"/>
          <w:sz w:val="22"/>
        </w:rPr>
        <w:t xml:space="preserve"> POST </w:t>
      </w:r>
      <w:r>
        <w:rPr>
          <w:rFonts w:ascii="Courier New" w:hAnsi="Courier New"/>
          <w:b/>
          <w:sz w:val="22"/>
        </w:rPr>
        <w:t xml:space="preserve">  /api/v1/seats/confirm/{bookingId}</w:t>
      </w:r>
    </w:p>
    <w:p>
      <w:r>
        <w:rPr>
          <w:b/>
          <w:color w:val="444444"/>
          <w:sz w:val="18"/>
        </w:rPr>
        <w:t>Response:</w:t>
      </w:r>
    </w:p>
    <w:p>
      <w:pPr>
        <w:shd w:val="clear" w:color="auto" w:fill="F5F5F5"/>
      </w:pPr>
      <w:r>
        <w:rPr>
          <w:rFonts w:ascii="Courier New" w:hAnsi="Courier New"/>
          <w:color w:val="1A1A1A"/>
          <w:sz w:val="18"/>
        </w:rPr>
        <w:t>HTTP 200  — seats status changed LOCKED → BOOKED</w:t>
      </w:r>
    </w:p>
    <w:p/>
    <w:p>
      <w:pPr>
        <w:pStyle w:val="Heading2"/>
      </w:pPr>
      <w:r>
        <w:rPr>
          <w:color w:val="2E74B5"/>
          <w:sz w:val="26"/>
        </w:rPr>
        <w:t>Release seats  [CUSTOMER / ADMIN]</w:t>
      </w:r>
    </w:p>
    <w:p>
      <w:r>
        <w:rPr>
          <w:b/>
          <w:color w:val="0063AF"/>
          <w:sz w:val="22"/>
        </w:rPr>
        <w:t xml:space="preserve"> POST </w:t>
      </w:r>
      <w:r>
        <w:rPr>
          <w:rFonts w:ascii="Courier New" w:hAnsi="Courier New"/>
          <w:b/>
          <w:sz w:val="22"/>
        </w:rPr>
        <w:t xml:space="preserve">  /api/v1/seats/release/{bookingId}</w:t>
      </w:r>
    </w:p>
    <w:p>
      <w:r>
        <w:rPr>
          <w:b/>
          <w:color w:val="444444"/>
          <w:sz w:val="18"/>
        </w:rPr>
        <w:t>Response:</w:t>
      </w:r>
    </w:p>
    <w:p>
      <w:pPr>
        <w:shd w:val="clear" w:color="auto" w:fill="F5F5F5"/>
      </w:pPr>
      <w:r>
        <w:rPr>
          <w:rFonts w:ascii="Courier New" w:hAnsi="Courier New"/>
          <w:color w:val="1A1A1A"/>
          <w:sz w:val="18"/>
        </w:rPr>
        <w:t>HTTP 200  — seats status changed back to AVAILABLE</w:t>
      </w:r>
    </w:p>
    <w:p/>
    <w:p>
      <w:r>
        <w:br w:type="page"/>
      </w:r>
    </w:p>
    <w:p>
      <w:pPr>
        <w:pStyle w:val="Heading1"/>
      </w:pPr>
      <w:r>
        <w:rPr>
          <w:color w:val="1F497D"/>
          <w:sz w:val="32"/>
        </w:rPr>
        <w:t>Bookings  —  /api/v1/bookings</w:t>
      </w:r>
    </w:p>
    <w:p>
      <w:r>
        <w:rPr>
          <w:b w:val="0"/>
          <w:sz w:val="20"/>
        </w:rPr>
        <w:t>All endpoints require Authorization: Bearer &lt;token&gt;.</w:t>
      </w:r>
    </w:p>
    <w:p/>
    <w:p>
      <w:pPr>
        <w:pStyle w:val="Heading2"/>
      </w:pPr>
      <w:r>
        <w:rPr>
          <w:color w:val="2E74B5"/>
          <w:sz w:val="26"/>
        </w:rPr>
        <w:t>Get booking by ID</w:t>
      </w:r>
    </w:p>
    <w:p>
      <w:r>
        <w:rPr>
          <w:b/>
          <w:color w:val="187A3B"/>
          <w:sz w:val="22"/>
        </w:rPr>
        <w:t xml:space="preserve"> GET </w:t>
      </w:r>
      <w:r>
        <w:rPr>
          <w:rFonts w:ascii="Courier New" w:hAnsi="Courier New"/>
          <w:b/>
          <w:sz w:val="22"/>
        </w:rPr>
        <w:t xml:space="preserve">  /api/v1/bookings/{id}</w:t>
      </w:r>
    </w:p>
    <w:p>
      <w:r>
        <w:rPr>
          <w:b/>
          <w:color w:val="444444"/>
          <w:sz w:val="18"/>
        </w:rPr>
        <w:t>Response:</w:t>
      </w:r>
    </w:p>
    <w:p>
      <w:pPr>
        <w:shd w:val="clear" w:color="auto" w:fill="F5F5F5"/>
      </w:pPr>
      <w:r>
        <w:rPr>
          <w:rFonts w:ascii="Courier New" w:hAnsi="Courier New"/>
          <w:color w:val="1A1A1A"/>
          <w:sz w:val="18"/>
        </w:rPr>
        <w:t>HTTP 200</w:t>
        <w:br/>
        <w:t>{</w:t>
        <w:br/>
        <w:t xml:space="preserve">  "id":             "booking-uuid",</w:t>
        <w:br/>
        <w:t xml:space="preserve">  "bookingRef":     "BK-20260410-001",</w:t>
        <w:br/>
        <w:t xml:space="preserve">  "userId":         "user-uuid",</w:t>
        <w:br/>
        <w:t xml:space="preserve">  "showId":         "show-uuid",</w:t>
        <w:br/>
        <w:t xml:space="preserve">  "seatIds":        ["seat-uuid-1", "seat-uuid-2"],</w:t>
        <w:br/>
        <w:t xml:space="preserve">  "totalAmount":    600.0,</w:t>
        <w:br/>
        <w:t xml:space="preserve">  "discountAmount": 100.0,</w:t>
        <w:br/>
        <w:t xml:space="preserve">  "finalAmount":    500.0,</w:t>
        <w:br/>
        <w:t xml:space="preserve">  "offerCode":      "SUMMER20",</w:t>
        <w:br/>
        <w:t xml:space="preserve">  "status":         "CONFIRMED"</w:t>
        <w:br/>
        <w:t>}</w:t>
      </w:r>
    </w:p>
    <w:p/>
    <w:p>
      <w:pPr>
        <w:pStyle w:val="Heading2"/>
      </w:pPr>
      <w:r>
        <w:rPr>
          <w:color w:val="2E74B5"/>
          <w:sz w:val="26"/>
        </w:rPr>
        <w:t>Get booking by reference</w:t>
      </w:r>
    </w:p>
    <w:p>
      <w:r>
        <w:rPr>
          <w:b/>
          <w:color w:val="187A3B"/>
          <w:sz w:val="22"/>
        </w:rPr>
        <w:t xml:space="preserve"> GET </w:t>
      </w:r>
      <w:r>
        <w:rPr>
          <w:rFonts w:ascii="Courier New" w:hAnsi="Courier New"/>
          <w:b/>
          <w:sz w:val="22"/>
        </w:rPr>
        <w:t xml:space="preserve">  /api/v1/bookings/ref/BK-20260410-001</w:t>
      </w:r>
    </w:p>
    <w:p>
      <w:r>
        <w:rPr>
          <w:b/>
          <w:color w:val="444444"/>
          <w:sz w:val="18"/>
        </w:rPr>
        <w:t>Response:</w:t>
      </w:r>
    </w:p>
    <w:p>
      <w:pPr>
        <w:shd w:val="clear" w:color="auto" w:fill="F5F5F5"/>
      </w:pPr>
      <w:r>
        <w:rPr>
          <w:rFonts w:ascii="Courier New" w:hAnsi="Courier New"/>
          <w:color w:val="1A1A1A"/>
          <w:sz w:val="18"/>
        </w:rPr>
        <w:t>HTTP 200  { ...same as above }</w:t>
      </w:r>
    </w:p>
    <w:p/>
    <w:p>
      <w:pPr>
        <w:pStyle w:val="Heading2"/>
      </w:pPr>
      <w:r>
        <w:rPr>
          <w:color w:val="2E74B5"/>
          <w:sz w:val="26"/>
        </w:rPr>
        <w:t>My bookings</w:t>
      </w:r>
    </w:p>
    <w:p>
      <w:r>
        <w:rPr>
          <w:b/>
          <w:color w:val="187A3B"/>
          <w:sz w:val="22"/>
        </w:rPr>
        <w:t xml:space="preserve"> GET </w:t>
      </w:r>
      <w:r>
        <w:rPr>
          <w:rFonts w:ascii="Courier New" w:hAnsi="Courier New"/>
          <w:b/>
          <w:sz w:val="22"/>
        </w:rPr>
        <w:t xml:space="preserve">  /api/v1/bookings/my</w:t>
      </w:r>
    </w:p>
    <w:p>
      <w:r>
        <w:rPr>
          <w:b/>
          <w:color w:val="444444"/>
          <w:sz w:val="18"/>
        </w:rPr>
        <w:t>Response:</w:t>
      </w:r>
    </w:p>
    <w:p>
      <w:pPr>
        <w:shd w:val="clear" w:color="auto" w:fill="F5F5F5"/>
      </w:pPr>
      <w:r>
        <w:rPr>
          <w:rFonts w:ascii="Courier New" w:hAnsi="Courier New"/>
          <w:color w:val="1A1A1A"/>
          <w:sz w:val="18"/>
        </w:rPr>
        <w:t>HTTP 200  [ { ...all bookings for the current user } ]</w:t>
      </w:r>
    </w:p>
    <w:p/>
    <w:p>
      <w:pPr>
        <w:pStyle w:val="Heading2"/>
      </w:pPr>
      <w:r>
        <w:rPr>
          <w:color w:val="2E74B5"/>
          <w:sz w:val="26"/>
        </w:rPr>
        <w:t>All bookings for a show  [ADMIN / THEATRE_PARTNER]</w:t>
      </w:r>
    </w:p>
    <w:p>
      <w:r>
        <w:rPr>
          <w:b/>
          <w:color w:val="187A3B"/>
          <w:sz w:val="22"/>
        </w:rPr>
        <w:t xml:space="preserve"> GET </w:t>
      </w:r>
      <w:r>
        <w:rPr>
          <w:rFonts w:ascii="Courier New" w:hAnsi="Courier New"/>
          <w:b/>
          <w:sz w:val="22"/>
        </w:rPr>
        <w:t xml:space="preserve">  /api/v1/bookings/show/{showId}</w:t>
      </w:r>
    </w:p>
    <w:p>
      <w:r>
        <w:rPr>
          <w:b/>
          <w:color w:val="444444"/>
          <w:sz w:val="18"/>
        </w:rPr>
        <w:t>Response:</w:t>
      </w:r>
    </w:p>
    <w:p>
      <w:pPr>
        <w:shd w:val="clear" w:color="auto" w:fill="F5F5F5"/>
      </w:pPr>
      <w:r>
        <w:rPr>
          <w:rFonts w:ascii="Courier New" w:hAnsi="Courier New"/>
          <w:color w:val="1A1A1A"/>
          <w:sz w:val="18"/>
        </w:rPr>
        <w:t>HTTP 200  [ { ...all bookings for the show } ]</w:t>
      </w:r>
    </w:p>
    <w:p/>
    <w:p>
      <w:pPr>
        <w:pStyle w:val="Heading2"/>
      </w:pPr>
      <w:r>
        <w:rPr>
          <w:color w:val="2E74B5"/>
          <w:sz w:val="26"/>
        </w:rPr>
        <w:t>Create booking  [CUSTOMER]</w:t>
      </w:r>
    </w:p>
    <w:p>
      <w:r>
        <w:rPr>
          <w:b/>
          <w:color w:val="0063AF"/>
          <w:sz w:val="22"/>
        </w:rPr>
        <w:t xml:space="preserve"> POST </w:t>
      </w:r>
      <w:r>
        <w:rPr>
          <w:rFonts w:ascii="Courier New" w:hAnsi="Courier New"/>
          <w:b/>
          <w:sz w:val="22"/>
        </w:rPr>
        <w:t xml:space="preserve">  /api/v1/bookings</w:t>
      </w:r>
    </w:p>
    <w:p>
      <w:r>
        <w:rPr>
          <w:b/>
          <w:color w:val="444444"/>
          <w:sz w:val="18"/>
        </w:rPr>
        <w:t>Request:</w:t>
      </w:r>
    </w:p>
    <w:p>
      <w:pPr>
        <w:shd w:val="clear" w:color="auto" w:fill="F5F5F5"/>
      </w:pPr>
      <w:r>
        <w:rPr>
          <w:rFonts w:ascii="Courier New" w:hAnsi="Courier New"/>
          <w:color w:val="1A1A1A"/>
          <w:sz w:val="18"/>
        </w:rPr>
        <w:t>{</w:t>
        <w:br/>
        <w:t xml:space="preserve">  "showId":    "40000000-0000-0000-0000-000000000001",</w:t>
        <w:br/>
        <w:t xml:space="preserve">  "seatIds":   ["seat-uuid-1", "seat-uuid-2"],</w:t>
        <w:br/>
        <w:t xml:space="preserve">  "offerCode": "SUMMER20"</w:t>
        <w:br/>
        <w:t>}</w:t>
      </w:r>
    </w:p>
    <w:p>
      <w:r>
        <w:rPr>
          <w:b/>
          <w:color w:val="444444"/>
          <w:sz w:val="18"/>
        </w:rPr>
        <w:t>Response:</w:t>
      </w:r>
    </w:p>
    <w:p>
      <w:pPr>
        <w:shd w:val="clear" w:color="auto" w:fill="F5F5F5"/>
      </w:pPr>
      <w:r>
        <w:rPr>
          <w:rFonts w:ascii="Courier New" w:hAnsi="Courier New"/>
          <w:color w:val="1A1A1A"/>
          <w:sz w:val="18"/>
        </w:rPr>
        <w:t>HTTP 201</w:t>
        <w:br/>
        <w:t>{</w:t>
        <w:br/>
        <w:t xml:space="preserve">  "id":             "new-booking-uuid",</w:t>
        <w:br/>
        <w:t xml:space="preserve">  "bookingRef":     "BK-20260410-001",</w:t>
        <w:br/>
        <w:t xml:space="preserve">  "status":         "PENDING",</w:t>
        <w:br/>
        <w:t xml:space="preserve">  "totalAmount":    600.0,</w:t>
        <w:br/>
        <w:t xml:space="preserve">  "discountAmount": 100.0,</w:t>
        <w:br/>
        <w:t xml:space="preserve">  "finalAmount":    500.0</w:t>
        <w:br/>
        <w:t>}</w:t>
      </w:r>
    </w:p>
    <w:p/>
    <w:p>
      <w:pPr>
        <w:pStyle w:val="Heading2"/>
      </w:pPr>
      <w:r>
        <w:rPr>
          <w:color w:val="2E74B5"/>
          <w:sz w:val="26"/>
        </w:rPr>
        <w:t>Confirm booking  [CUSTOMER]</w:t>
      </w:r>
    </w:p>
    <w:p>
      <w:r>
        <w:rPr>
          <w:b/>
          <w:color w:val="0063AF"/>
          <w:sz w:val="22"/>
        </w:rPr>
        <w:t xml:space="preserve"> POST </w:t>
      </w:r>
      <w:r>
        <w:rPr>
          <w:rFonts w:ascii="Courier New" w:hAnsi="Courier New"/>
          <w:b/>
          <w:sz w:val="22"/>
        </w:rPr>
        <w:t xml:space="preserve">  /api/v1/bookings/confirm</w:t>
      </w:r>
    </w:p>
    <w:p>
      <w:r>
        <w:rPr>
          <w:b/>
          <w:color w:val="444444"/>
          <w:sz w:val="18"/>
        </w:rPr>
        <w:t>Request:</w:t>
      </w:r>
    </w:p>
    <w:p>
      <w:pPr>
        <w:shd w:val="clear" w:color="auto" w:fill="F5F5F5"/>
      </w:pPr>
      <w:r>
        <w:rPr>
          <w:rFonts w:ascii="Courier New" w:hAnsi="Courier New"/>
          <w:color w:val="1A1A1A"/>
          <w:sz w:val="18"/>
        </w:rPr>
        <w:t>{ "bookingId": "booking-uuid", "paymentId": "payment-uuid" }</w:t>
      </w:r>
    </w:p>
    <w:p>
      <w:r>
        <w:rPr>
          <w:b/>
          <w:color w:val="444444"/>
          <w:sz w:val="18"/>
        </w:rPr>
        <w:t>Response:</w:t>
      </w:r>
    </w:p>
    <w:p>
      <w:pPr>
        <w:shd w:val="clear" w:color="auto" w:fill="F5F5F5"/>
      </w:pPr>
      <w:r>
        <w:rPr>
          <w:rFonts w:ascii="Courier New" w:hAnsi="Courier New"/>
          <w:color w:val="1A1A1A"/>
          <w:sz w:val="18"/>
        </w:rPr>
        <w:t>HTTP 200  { "id": "...", "status": "CONFIRMED", ... }</w:t>
      </w:r>
    </w:p>
    <w:p/>
    <w:p>
      <w:pPr>
        <w:pStyle w:val="Heading2"/>
      </w:pPr>
      <w:r>
        <w:rPr>
          <w:color w:val="2E74B5"/>
          <w:sz w:val="26"/>
        </w:rPr>
        <w:t>Cancel booking  [CUSTOMER / ADMIN]</w:t>
      </w:r>
    </w:p>
    <w:p>
      <w:r>
        <w:rPr>
          <w:b/>
          <w:color w:val="0063AF"/>
          <w:sz w:val="22"/>
        </w:rPr>
        <w:t xml:space="preserve"> POST </w:t>
      </w:r>
      <w:r>
        <w:rPr>
          <w:rFonts w:ascii="Courier New" w:hAnsi="Courier New"/>
          <w:b/>
          <w:sz w:val="22"/>
        </w:rPr>
        <w:t xml:space="preserve">  /api/v1/bookings/{id}/cancel</w:t>
      </w:r>
    </w:p>
    <w:p>
      <w:r>
        <w:rPr>
          <w:b/>
          <w:color w:val="444444"/>
          <w:sz w:val="18"/>
        </w:rPr>
        <w:t>Response:</w:t>
      </w:r>
    </w:p>
    <w:p>
      <w:pPr>
        <w:shd w:val="clear" w:color="auto" w:fill="F5F5F5"/>
      </w:pPr>
      <w:r>
        <w:rPr>
          <w:rFonts w:ascii="Courier New" w:hAnsi="Courier New"/>
          <w:color w:val="1A1A1A"/>
          <w:sz w:val="18"/>
        </w:rPr>
        <w:t>HTTP 200  { "id": "...", "status": "CANCELLED", ... }</w:t>
      </w:r>
    </w:p>
    <w:p/>
    <w:p>
      <w:r>
        <w:br w:type="page"/>
      </w:r>
    </w:p>
    <w:p>
      <w:pPr>
        <w:pStyle w:val="Heading1"/>
      </w:pPr>
      <w:r>
        <w:rPr>
          <w:color w:val="1F497D"/>
          <w:sz w:val="32"/>
        </w:rPr>
        <w:t>Payments  —  /api/v1/payments</w:t>
      </w:r>
    </w:p>
    <w:p>
      <w:r>
        <w:rPr>
          <w:b w:val="0"/>
          <w:sz w:val="20"/>
        </w:rPr>
        <w:t>All endpoints require Authorization: Bearer &lt;token&gt;.</w:t>
      </w:r>
    </w:p>
    <w:p/>
    <w:p>
      <w:pPr>
        <w:pStyle w:val="Heading2"/>
      </w:pPr>
      <w:r>
        <w:rPr>
          <w:color w:val="2E74B5"/>
          <w:sz w:val="26"/>
        </w:rPr>
        <w:t>Get payment by ID</w:t>
      </w:r>
    </w:p>
    <w:p>
      <w:r>
        <w:rPr>
          <w:b/>
          <w:color w:val="187A3B"/>
          <w:sz w:val="22"/>
        </w:rPr>
        <w:t xml:space="preserve"> GET </w:t>
      </w:r>
      <w:r>
        <w:rPr>
          <w:rFonts w:ascii="Courier New" w:hAnsi="Courier New"/>
          <w:b/>
          <w:sz w:val="22"/>
        </w:rPr>
        <w:t xml:space="preserve">  /api/v1/payments/{id}</w:t>
      </w:r>
    </w:p>
    <w:p>
      <w:r>
        <w:rPr>
          <w:b/>
          <w:color w:val="444444"/>
          <w:sz w:val="18"/>
        </w:rPr>
        <w:t>Response:</w:t>
      </w:r>
    </w:p>
    <w:p>
      <w:pPr>
        <w:shd w:val="clear" w:color="auto" w:fill="F5F5F5"/>
      </w:pPr>
      <w:r>
        <w:rPr>
          <w:rFonts w:ascii="Courier New" w:hAnsi="Courier New"/>
          <w:color w:val="1A1A1A"/>
          <w:sz w:val="18"/>
        </w:rPr>
        <w:t>HTTP 200</w:t>
        <w:br/>
        <w:t>{</w:t>
        <w:br/>
        <w:t xml:space="preserve">  "id":            "payment-uuid",</w:t>
        <w:br/>
        <w:t xml:space="preserve">  "bookingId":     "booking-uuid",</w:t>
        <w:br/>
        <w:t xml:space="preserve">  "amount":        500.0,</w:t>
        <w:br/>
        <w:t xml:space="preserve">  "currency":      "INR",</w:t>
        <w:br/>
        <w:t xml:space="preserve">  "status":        "SUCCESS",</w:t>
        <w:br/>
        <w:t xml:space="preserve">  "paymentMethod": "UPI",</w:t>
        <w:br/>
        <w:t xml:space="preserve">  "transactionId": "TXN-1712534400-001"</w:t>
        <w:br/>
        <w:t>}</w:t>
      </w:r>
    </w:p>
    <w:p/>
    <w:p>
      <w:pPr>
        <w:pStyle w:val="Heading2"/>
      </w:pPr>
      <w:r>
        <w:rPr>
          <w:color w:val="2E74B5"/>
          <w:sz w:val="26"/>
        </w:rPr>
        <w:t>Get payment by booking</w:t>
      </w:r>
    </w:p>
    <w:p>
      <w:r>
        <w:rPr>
          <w:b/>
          <w:color w:val="187A3B"/>
          <w:sz w:val="22"/>
        </w:rPr>
        <w:t xml:space="preserve"> GET </w:t>
      </w:r>
      <w:r>
        <w:rPr>
          <w:rFonts w:ascii="Courier New" w:hAnsi="Courier New"/>
          <w:b/>
          <w:sz w:val="22"/>
        </w:rPr>
        <w:t xml:space="preserve">  /api/v1/payments/booking/{bookingId}</w:t>
      </w:r>
    </w:p>
    <w:p>
      <w:r>
        <w:rPr>
          <w:b/>
          <w:color w:val="444444"/>
          <w:sz w:val="18"/>
        </w:rPr>
        <w:t>Response:</w:t>
      </w:r>
    </w:p>
    <w:p>
      <w:pPr>
        <w:shd w:val="clear" w:color="auto" w:fill="F5F5F5"/>
      </w:pPr>
      <w:r>
        <w:rPr>
          <w:rFonts w:ascii="Courier New" w:hAnsi="Courier New"/>
          <w:color w:val="1A1A1A"/>
          <w:sz w:val="18"/>
        </w:rPr>
        <w:t>HTTP 200  { ...payment object }</w:t>
      </w:r>
    </w:p>
    <w:p/>
    <w:p>
      <w:pPr>
        <w:pStyle w:val="Heading2"/>
      </w:pPr>
      <w:r>
        <w:rPr>
          <w:color w:val="2E74B5"/>
          <w:sz w:val="26"/>
        </w:rPr>
        <w:t>All payments by user  [ADMIN]</w:t>
      </w:r>
    </w:p>
    <w:p>
      <w:r>
        <w:rPr>
          <w:b/>
          <w:color w:val="187A3B"/>
          <w:sz w:val="22"/>
        </w:rPr>
        <w:t xml:space="preserve"> GET </w:t>
      </w:r>
      <w:r>
        <w:rPr>
          <w:rFonts w:ascii="Courier New" w:hAnsi="Courier New"/>
          <w:b/>
          <w:sz w:val="22"/>
        </w:rPr>
        <w:t xml:space="preserve">  /api/v1/payments/user/{userId}</w:t>
      </w:r>
    </w:p>
    <w:p>
      <w:r>
        <w:rPr>
          <w:b/>
          <w:color w:val="444444"/>
          <w:sz w:val="18"/>
        </w:rPr>
        <w:t>Response:</w:t>
      </w:r>
    </w:p>
    <w:p>
      <w:pPr>
        <w:shd w:val="clear" w:color="auto" w:fill="F5F5F5"/>
      </w:pPr>
      <w:r>
        <w:rPr>
          <w:rFonts w:ascii="Courier New" w:hAnsi="Courier New"/>
          <w:color w:val="1A1A1A"/>
          <w:sz w:val="18"/>
        </w:rPr>
        <w:t>HTTP 200  [ { ...payment objects } ]</w:t>
      </w:r>
    </w:p>
    <w:p/>
    <w:p>
      <w:pPr>
        <w:pStyle w:val="Heading2"/>
      </w:pPr>
      <w:r>
        <w:rPr>
          <w:color w:val="2E74B5"/>
          <w:sz w:val="26"/>
        </w:rPr>
        <w:t>Initiate payment  [CUSTOMER]</w:t>
      </w:r>
    </w:p>
    <w:p>
      <w:r>
        <w:rPr>
          <w:b/>
          <w:color w:val="0063AF"/>
          <w:sz w:val="22"/>
        </w:rPr>
        <w:t xml:space="preserve"> POST </w:t>
      </w:r>
      <w:r>
        <w:rPr>
          <w:rFonts w:ascii="Courier New" w:hAnsi="Courier New"/>
          <w:b/>
          <w:sz w:val="22"/>
        </w:rPr>
        <w:t xml:space="preserve">  /api/v1/payments/initiate</w:t>
      </w:r>
    </w:p>
    <w:p>
      <w:r>
        <w:rPr>
          <w:b/>
          <w:color w:val="444444"/>
          <w:sz w:val="18"/>
        </w:rPr>
        <w:t>Request:</w:t>
      </w:r>
    </w:p>
    <w:p>
      <w:pPr>
        <w:shd w:val="clear" w:color="auto" w:fill="F5F5F5"/>
      </w:pPr>
      <w:r>
        <w:rPr>
          <w:rFonts w:ascii="Courier New" w:hAnsi="Courier New"/>
          <w:color w:val="1A1A1A"/>
          <w:sz w:val="18"/>
        </w:rPr>
        <w:t>{</w:t>
        <w:br/>
        <w:t xml:space="preserve">  "bookingId":     "booking-uuid",</w:t>
        <w:br/>
        <w:t xml:space="preserve">  "amount":        500.0,</w:t>
        <w:br/>
        <w:t xml:space="preserve">  "paymentMethod": "UPI"</w:t>
        <w:br/>
        <w:t>}</w:t>
      </w:r>
    </w:p>
    <w:p>
      <w:r>
        <w:rPr>
          <w:b/>
          <w:color w:val="444444"/>
          <w:sz w:val="18"/>
        </w:rPr>
        <w:t>Response:</w:t>
      </w:r>
    </w:p>
    <w:p>
      <w:pPr>
        <w:shd w:val="clear" w:color="auto" w:fill="F5F5F5"/>
      </w:pPr>
      <w:r>
        <w:rPr>
          <w:rFonts w:ascii="Courier New" w:hAnsi="Courier New"/>
          <w:color w:val="1A1A1A"/>
          <w:sz w:val="18"/>
        </w:rPr>
        <w:t>HTTP 201</w:t>
        <w:br/>
        <w:t>{</w:t>
        <w:br/>
        <w:t xml:space="preserve">  "paymentId": "new-payment-uuid",</w:t>
        <w:br/>
        <w:t xml:space="preserve">  "status":    "PENDING",</w:t>
        <w:br/>
        <w:t xml:space="preserve">  "amount":   500.0,</w:t>
        <w:br/>
        <w:t xml:space="preserve">  "currency":  "INR"</w:t>
        <w:br/>
        <w:t>}</w:t>
      </w:r>
    </w:p>
    <w:p/>
    <w:p>
      <w:pPr>
        <w:pStyle w:val="Heading2"/>
      </w:pPr>
      <w:r>
        <w:rPr>
          <w:color w:val="2E74B5"/>
          <w:sz w:val="26"/>
        </w:rPr>
        <w:t>Process payment  [CUSTOMER]</w:t>
      </w:r>
    </w:p>
    <w:p>
      <w:r>
        <w:rPr>
          <w:b/>
          <w:color w:val="0063AF"/>
          <w:sz w:val="22"/>
        </w:rPr>
        <w:t xml:space="preserve"> POST </w:t>
      </w:r>
      <w:r>
        <w:rPr>
          <w:rFonts w:ascii="Courier New" w:hAnsi="Courier New"/>
          <w:b/>
          <w:sz w:val="22"/>
        </w:rPr>
        <w:t xml:space="preserve">  /api/v1/payments/process</w:t>
      </w:r>
    </w:p>
    <w:p>
      <w:r>
        <w:rPr>
          <w:b/>
          <w:color w:val="444444"/>
          <w:sz w:val="18"/>
        </w:rPr>
        <w:t>Request:</w:t>
      </w:r>
    </w:p>
    <w:p>
      <w:pPr>
        <w:shd w:val="clear" w:color="auto" w:fill="F5F5F5"/>
      </w:pPr>
      <w:r>
        <w:rPr>
          <w:rFonts w:ascii="Courier New" w:hAnsi="Courier New"/>
          <w:color w:val="1A1A1A"/>
          <w:sz w:val="18"/>
        </w:rPr>
        <w:t>{</w:t>
        <w:br/>
        <w:t xml:space="preserve">  "paymentId":       "payment-uuid",</w:t>
        <w:br/>
        <w:t xml:space="preserve">  "transactionData": "UPI-REF-123456789"</w:t>
        <w:br/>
        <w:t>}</w:t>
      </w:r>
    </w:p>
    <w:p>
      <w:r>
        <w:rPr>
          <w:b/>
          <w:color w:val="444444"/>
          <w:sz w:val="18"/>
        </w:rPr>
        <w:t>Response:</w:t>
      </w:r>
    </w:p>
    <w:p>
      <w:pPr>
        <w:shd w:val="clear" w:color="auto" w:fill="F5F5F5"/>
      </w:pPr>
      <w:r>
        <w:rPr>
          <w:rFonts w:ascii="Courier New" w:hAnsi="Courier New"/>
          <w:color w:val="1A1A1A"/>
          <w:sz w:val="18"/>
        </w:rPr>
        <w:t>HTTP 200</w:t>
        <w:br/>
        <w:t>{</w:t>
        <w:br/>
        <w:t xml:space="preserve">  "paymentId":     "payment-uuid",</w:t>
        <w:br/>
        <w:t xml:space="preserve">  "status":        "SUCCESS",</w:t>
        <w:br/>
        <w:t xml:space="preserve">  "transactionId": "TXN-1712534400-001"</w:t>
        <w:br/>
        <w:t>}</w:t>
      </w:r>
    </w:p>
    <w:p/>
    <w:p>
      <w:pPr>
        <w:pStyle w:val="Heading2"/>
      </w:pPr>
      <w:r>
        <w:rPr>
          <w:color w:val="2E74B5"/>
          <w:sz w:val="26"/>
        </w:rPr>
        <w:t>Refund  [CUSTOMER / ADMIN]</w:t>
      </w:r>
    </w:p>
    <w:p>
      <w:r>
        <w:rPr>
          <w:b/>
          <w:color w:val="0063AF"/>
          <w:sz w:val="22"/>
        </w:rPr>
        <w:t xml:space="preserve"> POST </w:t>
      </w:r>
      <w:r>
        <w:rPr>
          <w:rFonts w:ascii="Courier New" w:hAnsi="Courier New"/>
          <w:b/>
          <w:sz w:val="22"/>
        </w:rPr>
        <w:t xml:space="preserve">  /api/v1/payments/refund</w:t>
      </w:r>
    </w:p>
    <w:p>
      <w:r>
        <w:rPr>
          <w:b/>
          <w:color w:val="444444"/>
          <w:sz w:val="18"/>
        </w:rPr>
        <w:t>Request:</w:t>
      </w:r>
    </w:p>
    <w:p>
      <w:pPr>
        <w:shd w:val="clear" w:color="auto" w:fill="F5F5F5"/>
      </w:pPr>
      <w:r>
        <w:rPr>
          <w:rFonts w:ascii="Courier New" w:hAnsi="Courier New"/>
          <w:color w:val="1A1A1A"/>
          <w:sz w:val="18"/>
        </w:rPr>
        <w:t>{ "paymentId": "payment-uuid", "reason": "Booking cancelled" }</w:t>
      </w:r>
    </w:p>
    <w:p>
      <w:r>
        <w:rPr>
          <w:b/>
          <w:color w:val="444444"/>
          <w:sz w:val="18"/>
        </w:rPr>
        <w:t>Response:</w:t>
      </w:r>
    </w:p>
    <w:p>
      <w:pPr>
        <w:shd w:val="clear" w:color="auto" w:fill="F5F5F5"/>
      </w:pPr>
      <w:r>
        <w:rPr>
          <w:rFonts w:ascii="Courier New" w:hAnsi="Courier New"/>
          <w:color w:val="1A1A1A"/>
          <w:sz w:val="18"/>
        </w:rPr>
        <w:t>HTTP 200  { "refundId": "uuid", "status": "REFUND_INITIATED", "amount": 500.0 }</w:t>
      </w:r>
    </w:p>
    <w:p/>
    <w:p>
      <w:r>
        <w:br w:type="page"/>
      </w:r>
    </w:p>
    <w:p>
      <w:pPr>
        <w:pStyle w:val="Heading1"/>
      </w:pPr>
      <w:r>
        <w:rPr>
          <w:color w:val="1F497D"/>
          <w:sz w:val="32"/>
        </w:rPr>
        <w:t>Offers  —  /api/v1/offers</w:t>
      </w:r>
    </w:p>
    <w:p>
      <w:r>
        <w:rPr>
          <w:b w:val="0"/>
          <w:sz w:val="20"/>
        </w:rPr>
        <w:t>List and Apply are public. Create/Delete require ADMIN token.</w:t>
      </w:r>
    </w:p>
    <w:p/>
    <w:p>
      <w:pPr>
        <w:pStyle w:val="Heading2"/>
      </w:pPr>
      <w:r>
        <w:rPr>
          <w:color w:val="2E74B5"/>
          <w:sz w:val="26"/>
        </w:rPr>
        <w:t>List all offers</w:t>
      </w:r>
    </w:p>
    <w:p>
      <w:r>
        <w:rPr>
          <w:b/>
          <w:color w:val="187A3B"/>
          <w:sz w:val="22"/>
        </w:rPr>
        <w:t xml:space="preserve"> GET </w:t>
      </w:r>
      <w:r>
        <w:rPr>
          <w:rFonts w:ascii="Courier New" w:hAnsi="Courier New"/>
          <w:b/>
          <w:sz w:val="22"/>
        </w:rPr>
        <w:t xml:space="preserve">  /api/v1/offers</w:t>
      </w:r>
    </w:p>
    <w:p>
      <w:r>
        <w:rPr>
          <w:b/>
          <w:color w:val="444444"/>
          <w:sz w:val="18"/>
        </w:rPr>
        <w:t>Response:</w:t>
      </w:r>
    </w:p>
    <w:p>
      <w:pPr>
        <w:shd w:val="clear" w:color="auto" w:fill="F5F5F5"/>
      </w:pPr>
      <w:r>
        <w:rPr>
          <w:rFonts w:ascii="Courier New" w:hAnsi="Courier New"/>
          <w:color w:val="1A1A1A"/>
          <w:sz w:val="18"/>
        </w:rPr>
        <w:t>HTTP 200</w:t>
        <w:br/>
        <w:t>[</w:t>
        <w:br/>
        <w:t xml:space="preserve">  { "id": 1, "code": "SUMMER20",  "description": "20% off on 2+ tickets", "discountType": "PERCENTAGE", "discountValue": 20, "maxDiscount": 100 },</w:t>
        <w:br/>
        <w:t xml:space="preserve">  { "id": 2, "code": "FLAT150",   "description": "Flat Rs.150 off on 3+ tickets", "discountType": "FLAT", "discountValue": 150 },</w:t>
        <w:br/>
        <w:t xml:space="preserve">  { "id": 3, "code": "FIRSTSHOW", "description": "30% off on first booking",   "discountType": "PERCENTAGE", "discountValue": 30, "maxDiscount": 120 }</w:t>
        <w:br/>
        <w:t>]</w:t>
      </w:r>
    </w:p>
    <w:p/>
    <w:p>
      <w:pPr>
        <w:pStyle w:val="Heading2"/>
      </w:pPr>
      <w:r>
        <w:rPr>
          <w:color w:val="2E74B5"/>
          <w:sz w:val="26"/>
        </w:rPr>
        <w:t>Get offer by ID</w:t>
      </w:r>
    </w:p>
    <w:p>
      <w:r>
        <w:rPr>
          <w:b/>
          <w:color w:val="187A3B"/>
          <w:sz w:val="22"/>
        </w:rPr>
        <w:t xml:space="preserve"> GET </w:t>
      </w:r>
      <w:r>
        <w:rPr>
          <w:rFonts w:ascii="Courier New" w:hAnsi="Courier New"/>
          <w:b/>
          <w:sz w:val="22"/>
        </w:rPr>
        <w:t xml:space="preserve">  /api/v1/offers/{id}</w:t>
      </w:r>
    </w:p>
    <w:p>
      <w:r>
        <w:rPr>
          <w:b/>
          <w:color w:val="444444"/>
          <w:sz w:val="18"/>
        </w:rPr>
        <w:t>Response:</w:t>
      </w:r>
    </w:p>
    <w:p>
      <w:pPr>
        <w:shd w:val="clear" w:color="auto" w:fill="F5F5F5"/>
      </w:pPr>
      <w:r>
        <w:rPr>
          <w:rFonts w:ascii="Courier New" w:hAnsi="Courier New"/>
          <w:color w:val="1A1A1A"/>
          <w:sz w:val="18"/>
        </w:rPr>
        <w:t>HTTP 200  { "id": 1, "code": "SUMMER20", ... }</w:t>
      </w:r>
    </w:p>
    <w:p/>
    <w:p>
      <w:pPr>
        <w:pStyle w:val="Heading2"/>
      </w:pPr>
      <w:r>
        <w:rPr>
          <w:color w:val="2E74B5"/>
          <w:sz w:val="26"/>
        </w:rPr>
        <w:t>Apply offer  [CUSTOMER]</w:t>
      </w:r>
    </w:p>
    <w:p>
      <w:r>
        <w:rPr>
          <w:b/>
          <w:color w:val="0063AF"/>
          <w:sz w:val="22"/>
        </w:rPr>
        <w:t xml:space="preserve"> POST </w:t>
      </w:r>
      <w:r>
        <w:rPr>
          <w:rFonts w:ascii="Courier New" w:hAnsi="Courier New"/>
          <w:b/>
          <w:sz w:val="22"/>
        </w:rPr>
        <w:t xml:space="preserve">  /api/v1/offers/apply</w:t>
      </w:r>
    </w:p>
    <w:p>
      <w:r>
        <w:rPr>
          <w:b/>
          <w:color w:val="444444"/>
          <w:sz w:val="18"/>
        </w:rPr>
        <w:t>Request:</w:t>
      </w:r>
    </w:p>
    <w:p>
      <w:pPr>
        <w:shd w:val="clear" w:color="auto" w:fill="F5F5F5"/>
      </w:pPr>
      <w:r>
        <w:rPr>
          <w:rFonts w:ascii="Courier New" w:hAnsi="Courier New"/>
          <w:color w:val="1A1A1A"/>
          <w:sz w:val="18"/>
        </w:rPr>
        <w:t>{</w:t>
        <w:br/>
        <w:t xml:space="preserve">  "code":        "SUMMER20",</w:t>
        <w:br/>
        <w:t xml:space="preserve">  "totalAmount": 600.0,</w:t>
        <w:br/>
        <w:t xml:space="preserve">  "ticketCount": 2</w:t>
        <w:br/>
        <w:t>}</w:t>
      </w:r>
    </w:p>
    <w:p>
      <w:r>
        <w:rPr>
          <w:b/>
          <w:color w:val="444444"/>
          <w:sz w:val="18"/>
        </w:rPr>
        <w:t>Response:</w:t>
      </w:r>
    </w:p>
    <w:p>
      <w:pPr>
        <w:shd w:val="clear" w:color="auto" w:fill="F5F5F5"/>
      </w:pPr>
      <w:r>
        <w:rPr>
          <w:rFonts w:ascii="Courier New" w:hAnsi="Courier New"/>
          <w:color w:val="1A1A1A"/>
          <w:sz w:val="18"/>
        </w:rPr>
        <w:t>HTTP 200</w:t>
        <w:br/>
        <w:t>{</w:t>
        <w:br/>
        <w:t xml:space="preserve">  "code":           "SUMMER20",</w:t>
        <w:br/>
        <w:t xml:space="preserve">  "originalAmount": 600.0,</w:t>
        <w:br/>
        <w:t xml:space="preserve">  "discountAmount": 100.0,</w:t>
        <w:br/>
        <w:t xml:space="preserve">  "finalAmount":    500.0,</w:t>
        <w:br/>
        <w:t xml:space="preserve">  "applied":        true,</w:t>
        <w:br/>
        <w:t xml:space="preserve">  "message":        "20% discount applied (capped at Rs.100)"</w:t>
        <w:br/>
        <w:t>}</w:t>
        <w:br/>
        <w:br/>
        <w:t>HTTP 400 — if code is invalid, expired, or minimum ticket count not met</w:t>
      </w:r>
    </w:p>
    <w:p/>
    <w:p>
      <w:pPr>
        <w:pStyle w:val="Heading2"/>
      </w:pPr>
      <w:r>
        <w:rPr>
          <w:color w:val="2E74B5"/>
          <w:sz w:val="26"/>
        </w:rPr>
        <w:t>Create offer  [ADMIN]</w:t>
      </w:r>
    </w:p>
    <w:p>
      <w:r>
        <w:rPr>
          <w:b/>
          <w:color w:val="0063AF"/>
          <w:sz w:val="22"/>
        </w:rPr>
        <w:t xml:space="preserve"> POST </w:t>
      </w:r>
      <w:r>
        <w:rPr>
          <w:rFonts w:ascii="Courier New" w:hAnsi="Courier New"/>
          <w:b/>
          <w:sz w:val="22"/>
        </w:rPr>
        <w:t xml:space="preserve">  /api/v1/offers</w:t>
      </w:r>
    </w:p>
    <w:p>
      <w:r>
        <w:rPr>
          <w:b/>
          <w:color w:val="444444"/>
          <w:sz w:val="18"/>
        </w:rPr>
        <w:t>Request:</w:t>
      </w:r>
    </w:p>
    <w:p>
      <w:pPr>
        <w:shd w:val="clear" w:color="auto" w:fill="F5F5F5"/>
      </w:pPr>
      <w:r>
        <w:rPr>
          <w:rFonts w:ascii="Courier New" w:hAnsi="Courier New"/>
          <w:color w:val="1A1A1A"/>
          <w:sz w:val="18"/>
        </w:rPr>
        <w:t>{</w:t>
        <w:br/>
        <w:t xml:space="preserve">  "code":           "MONSOON30",</w:t>
        <w:br/>
        <w:t xml:space="preserve">  "description":    "30% off during monsoon",</w:t>
        <w:br/>
        <w:t xml:space="preserve">  "discountType":   "PERCENTAGE",</w:t>
        <w:br/>
        <w:t xml:space="preserve">  "discountValue":  30,</w:t>
        <w:br/>
        <w:t xml:space="preserve">  "maxDiscount":    150,</w:t>
        <w:br/>
        <w:t xml:space="preserve">  "minTickets":     2,</w:t>
        <w:br/>
        <w:t xml:space="preserve">  "validFrom":      "2026-06-01",</w:t>
        <w:br/>
        <w:t xml:space="preserve">  "validTo":        "2026-09-30",</w:t>
        <w:br/>
        <w:t xml:space="preserve">  "maxUsesTotal":   1000,</w:t>
        <w:br/>
        <w:t xml:space="preserve">  "maxUsesPerUser": 2</w:t>
        <w:br/>
        <w:t>}</w:t>
      </w:r>
    </w:p>
    <w:p>
      <w:r>
        <w:rPr>
          <w:b/>
          <w:color w:val="444444"/>
          <w:sz w:val="18"/>
        </w:rPr>
        <w:t>Response:</w:t>
      </w:r>
    </w:p>
    <w:p>
      <w:pPr>
        <w:shd w:val="clear" w:color="auto" w:fill="F5F5F5"/>
      </w:pPr>
      <w:r>
        <w:rPr>
          <w:rFonts w:ascii="Courier New" w:hAnsi="Courier New"/>
          <w:color w:val="1A1A1A"/>
          <w:sz w:val="18"/>
        </w:rPr>
        <w:t>HTTP 201  { "id": 8, "code": "MONSOON30", ... }</w:t>
      </w:r>
    </w:p>
    <w:p/>
    <w:p>
      <w:pPr>
        <w:pStyle w:val="Heading2"/>
      </w:pPr>
      <w:r>
        <w:rPr>
          <w:color w:val="2E74B5"/>
          <w:sz w:val="26"/>
        </w:rPr>
        <w:t>Delete offer  [ADMIN]</w:t>
      </w:r>
    </w:p>
    <w:p>
      <w:r>
        <w:rPr>
          <w:b/>
          <w:color w:val="B50000"/>
          <w:sz w:val="22"/>
        </w:rPr>
        <w:t xml:space="preserve"> DELETE </w:t>
      </w:r>
      <w:r>
        <w:rPr>
          <w:rFonts w:ascii="Courier New" w:hAnsi="Courier New"/>
          <w:b/>
          <w:sz w:val="22"/>
        </w:rPr>
        <w:t xml:space="preserve">  /api/v1/offers/{id}</w:t>
      </w:r>
    </w:p>
    <w:p>
      <w:r>
        <w:rPr>
          <w:b/>
          <w:color w:val="444444"/>
          <w:sz w:val="18"/>
        </w:rPr>
        <w:t>Response:</w:t>
      </w:r>
    </w:p>
    <w:p>
      <w:pPr>
        <w:shd w:val="clear" w:color="auto" w:fill="F5F5F5"/>
      </w:pPr>
      <w:r>
        <w:rPr>
          <w:rFonts w:ascii="Courier New" w:hAnsi="Courier New"/>
          <w:color w:val="1A1A1A"/>
          <w:sz w:val="18"/>
        </w:rPr>
        <w:t>HTTP 204 No Content</w:t>
      </w:r>
    </w:p>
    <w:p/>
    <w:p>
      <w:r>
        <w:br w:type="page"/>
      </w:r>
    </w:p>
    <w:p>
      <w:pPr>
        <w:pStyle w:val="Heading1"/>
      </w:pPr>
      <w:r>
        <w:rPr>
          <w:color w:val="1F497D"/>
          <w:sz w:val="32"/>
        </w:rPr>
        <w:t>Implementation Notes</w:t>
      </w:r>
    </w:p>
    <w:p>
      <w:r>
        <w:rPr>
          <w:b/>
          <w:sz w:val="22"/>
        </w:rPr>
        <w:t>Concurrency — Seat Locking</w:t>
      </w:r>
    </w:p>
    <w:p>
      <w:r>
        <w:rPr>
          <w:sz w:val="22"/>
        </w:rPr>
        <w:t>For demo purposes, seat reservation uses Java's built-in file locking (java.nio.channels.FileLock) instead of Redis. When a user reserves seats, an OS-level lock file is created per seat. If two users try to book the same seat simultaneously, the second request is rejected immediately. Locked seats are automatically released after 10 minutes by a background scheduler. In production this would typically be replaced by a Redis-based distributed lock.</w:t>
      </w:r>
    </w:p>
    <w:p/>
    <w:p>
      <w:r>
        <w:rPr>
          <w:b/>
          <w:sz w:val="22"/>
        </w:rPr>
        <w:t>Database</w:t>
      </w:r>
    </w:p>
    <w:p>
      <w:r>
        <w:rPr>
          <w:sz w:val="22"/>
        </w:rPr>
        <w:t>Each service uses an H2 in-memory database for demo purposes. Data is pre-loaded on startup via DataInitializer and is reset on every restart. In production this would be replaced by a persistent database such as PostgreSQL or MySQL.</w:t>
      </w:r>
    </w:p>
    <w:p/>
    <w:p>
      <w:r>
        <w:rPr>
          <w:b/>
          <w:sz w:val="22"/>
        </w:rPr>
        <w:t>Seed Data — Default Login Credentials</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Email</w:t>
            </w:r>
          </w:p>
        </w:tc>
        <w:tc>
          <w:tcPr>
            <w:tcW w:type="dxa" w:w="2928"/>
          </w:tcPr>
          <w:p>
            <w:r>
              <w:rPr>
                <w:b/>
              </w:rPr>
              <w:t>Password</w:t>
            </w:r>
          </w:p>
        </w:tc>
        <w:tc>
          <w:tcPr>
            <w:tcW w:type="dxa" w:w="2928"/>
          </w:tcPr>
          <w:p>
            <w:r>
              <w:rPr>
                <w:b/>
              </w:rPr>
              <w:t>Role</w:t>
            </w:r>
          </w:p>
        </w:tc>
      </w:tr>
      <w:tr>
        <w:tc>
          <w:tcPr>
            <w:tcW w:type="dxa" w:w="2928"/>
          </w:tcPr>
          <w:p>
            <w:r>
              <w:rPr>
                <w:sz w:val="20"/>
              </w:rPr>
              <w:t>admin@movie.com</w:t>
            </w:r>
          </w:p>
        </w:tc>
        <w:tc>
          <w:tcPr>
            <w:tcW w:type="dxa" w:w="2928"/>
          </w:tcPr>
          <w:p>
            <w:r>
              <w:rPr>
                <w:sz w:val="20"/>
              </w:rPr>
              <w:t>Admin@123</w:t>
            </w:r>
          </w:p>
        </w:tc>
        <w:tc>
          <w:tcPr>
            <w:tcW w:type="dxa" w:w="2928"/>
          </w:tcPr>
          <w:p>
            <w:r>
              <w:rPr>
                <w:sz w:val="20"/>
              </w:rPr>
              <w:t>ADMIN</w:t>
            </w:r>
          </w:p>
        </w:tc>
      </w:tr>
      <w:tr>
        <w:tc>
          <w:tcPr>
            <w:tcW w:type="dxa" w:w="2928"/>
          </w:tcPr>
          <w:p>
            <w:r>
              <w:rPr>
                <w:sz w:val="20"/>
              </w:rPr>
              <w:t>pvr.partner@movie.com</w:t>
            </w:r>
          </w:p>
        </w:tc>
        <w:tc>
          <w:tcPr>
            <w:tcW w:type="dxa" w:w="2928"/>
          </w:tcPr>
          <w:p>
            <w:r>
              <w:rPr>
                <w:sz w:val="20"/>
              </w:rPr>
              <w:t>Partner@123</w:t>
            </w:r>
          </w:p>
        </w:tc>
        <w:tc>
          <w:tcPr>
            <w:tcW w:type="dxa" w:w="2928"/>
          </w:tcPr>
          <w:p>
            <w:r>
              <w:rPr>
                <w:sz w:val="20"/>
              </w:rPr>
              <w:t>THEATRE_PARTNER</w:t>
            </w:r>
          </w:p>
        </w:tc>
      </w:tr>
      <w:tr>
        <w:tc>
          <w:tcPr>
            <w:tcW w:type="dxa" w:w="2928"/>
          </w:tcPr>
          <w:p>
            <w:r>
              <w:rPr>
                <w:sz w:val="20"/>
              </w:rPr>
              <w:t>rahul@example.com</w:t>
            </w:r>
          </w:p>
        </w:tc>
        <w:tc>
          <w:tcPr>
            <w:tcW w:type="dxa" w:w="2928"/>
          </w:tcPr>
          <w:p>
            <w:r>
              <w:rPr>
                <w:sz w:val="20"/>
              </w:rPr>
              <w:t>Customer@123</w:t>
            </w:r>
          </w:p>
        </w:tc>
        <w:tc>
          <w:tcPr>
            <w:tcW w:type="dxa" w:w="2928"/>
          </w:tcPr>
          <w:p>
            <w:r>
              <w:rPr>
                <w:sz w:val="20"/>
              </w:rPr>
              <w:t>CUSTOMER</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